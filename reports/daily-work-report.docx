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Daily work report</w:t>
      </w:r>
    </w:p>
    <w:p>
      <w:r>
        <w:rPr>
          <w:rFonts w:ascii="Calibri" w:hAnsi="Calibri"/>
          <w:b w:val="0"/>
          <w:sz w:val="22"/>
        </w:rPr>
        <w:t>Project: Queen Mira International School ERP</w:t>
        <w:br/>
        <w:t>Area: Partner Admin/P0 + Super Admin Phase-2 (merged)</w:t>
        <w:br/>
        <w:t>Prepared for: Manager update</w:t>
        <w:br/>
        <w:br/>
        <w:t>New days go at the top. Older days stay below so the history is in one file.</w:t>
      </w:r>
    </w:p>
    <w:p>
      <w:pPr>
        <w:pStyle w:val="Heading1"/>
      </w:pPr>
      <w:r>
        <w:t>14 October 2026</w:t>
      </w:r>
    </w:p>
    <w:p>
      <w:r>
        <w:rPr>
          <w:rFonts w:ascii="Calibri" w:hAnsi="Calibri"/>
          <w:b w:val="0"/>
          <w:sz w:val="20"/>
        </w:rPr>
        <w:t>Status: Director (Correspondent) 24/24 Completed. Teacher/Coordinator Students List now uses GET /students + my-scope (assignment / grade-band only). Prior panels unchanged: SA 40/40, Admin 26/26, PRM 21/21, Principal 21/21, Coordinator/Teacher 29/30 + biometric Gap.</w:t>
      </w:r>
    </w:p>
    <w:p>
      <w:pPr>
        <w:pStyle w:val="Heading2"/>
      </w:pPr>
      <w:r>
        <w:t>Director — completed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Dashboard live KPIs (lesson plans, marks, leave, tasks, escalations, activities).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Star Ratings → Ops starRatings (shared with Principal).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Exam + Class Timetable Approvals → examSchedules / timetableChangeRequests.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Home Fun LMS → campus homeFun; Request Approvals → Ops approvals.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My Attendance HR store; Notifications staffNotificationsData; Activities/Leave/Tasks SoT.</w:t>
      </w:r>
    </w:p>
    <w:p>
      <w:pPr>
        <w:pStyle w:val="Heading2"/>
      </w:pPr>
      <w:r>
        <w:t>Staff scope (Teacher / Coordinator)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Teacher sees only TeacherAssignment classes (class teacher + teaching + mappings).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Coordinator sees only CoordinatorGradeBand grades for the year.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Class Attendance and Students List both use server-filtered /students + my-scope.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Admin / Principal / Director / PRM remain unrestricted campus-wide.</w:t>
      </w:r>
    </w:p>
    <w:p>
      <w:pPr>
        <w:pStyle w:val="Heading1"/>
      </w:pPr>
      <w:r>
        <w:t>13 October 2026 (evening)</w:t>
      </w:r>
    </w:p>
    <w:p>
      <w:r>
        <w:rPr>
          <w:rFonts w:ascii="Calibri" w:hAnsi="Calibri"/>
          <w:b w:val="0"/>
          <w:sz w:val="20"/>
        </w:rPr>
        <w:t>Status: PRM 21/21 Completed; Principal 21/21 Completed; Coordinator 29/30 Completed (1 Gap = biometric); Teacher 29/30 Completed (1 Gap = biometric). Super Admin 40/40 and Administrator 26/26 unchanged. Full Panel Test Guide regenerated.</w:t>
      </w:r>
    </w:p>
    <w:p>
      <w:pPr>
        <w:pStyle w:val="Heading2"/>
      </w:pPr>
      <w:r>
        <w:t>PRM (Front Office) — completed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Gate passes (4 types) merge into Ops gatePasses campus SoT on save.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Student Transfer → Ops studentTransfers; Re-Enrollment → Ops studentReEnrollments.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Dashboard live KPIs; My Attendance from HR store; Notifications = staffNotificationsData.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Admissions / Student DB / TC / Leave / Tasks / Escalations / Comms / Calendar — shared SoT.</w:t>
      </w:r>
    </w:p>
    <w:p>
      <w:pPr>
        <w:pStyle w:val="Heading2"/>
      </w:pPr>
      <w:r>
        <w:t>Principal — completed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Dashboard live KPIs; Teacher/Student allocation → academics collections.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Examination Timetable unified on examSchedules; Class Timetable + TT change approve.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Home Fun LMS reads academics homeFun; Extended Class → extendedClasses.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Leave / Tasks / Stars / Announcement / Notifications / Escalations — Ops SoT.</w:t>
      </w:r>
    </w:p>
    <w:p>
      <w:pPr>
        <w:pStyle w:val="Heading2"/>
      </w:pPr>
      <w:r>
        <w:t>Coordinator + Teacher — completed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Coordinator Lesson Plan Approval = approver queue; Received Leave = Common list.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Dashboards live KPIs; deliverables (Home Fun / Study Materials / Sample Q / Unit Tests) → academics SoT; Extra/Online class sync.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Exam sidebar → Create Exam Schedule (examSchedules); Parents list from enrolled students.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Notifications → staffNotificationsData; Class Attendance / Period Chart / Marks remain SoT.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Biometric remains Gap (RFID/eSSL not enabled) for both panels.</w:t>
      </w:r>
    </w:p>
    <w:p>
      <w:pPr>
        <w:pStyle w:val="Heading2"/>
      </w:pPr>
      <w:r>
        <w:t>Still open — next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Parent / Student panels + remaining ops managers / auditors / HR depth.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Product Gap — student User login; RFID/eSSL; production SMTP/WhatsApp gateways.</w:t>
      </w:r>
    </w:p>
    <w:p>
      <w:pPr>
        <w:pStyle w:val="Heading2"/>
      </w:pPr>
      <w:r>
        <w:t>Test result</w:t>
      </w:r>
    </w:p>
    <w:p>
      <w:r>
        <w:rPr>
          <w:rFonts w:ascii="Calibri" w:hAnsi="Calibri"/>
          <w:b w:val="0"/>
          <w:sz w:val="20"/>
        </w:rPr>
        <w:t>Use QMIS-ERP-Full-Panel-Test-Guide.pdf for hierarchy walkthrough. Restart API after new Ops/Academics collection keys. Pytest baseline from merge still applies (see testing-report.docx).</w:t>
      </w:r>
    </w:p>
    <w:p>
      <w:pPr>
        <w:pStyle w:val="Heading1"/>
      </w:pPr>
      <w:r>
        <w:t>13 October 2026 (morning)</w:t>
      </w:r>
    </w:p>
    <w:p>
      <w:r>
        <w:rPr>
          <w:rFonts w:ascii="Calibri" w:hAnsi="Calibri"/>
          <w:b w:val="0"/>
          <w:sz w:val="20"/>
        </w:rPr>
        <w:t>Status: Administrator panel 26/26 Completed (campus SoT). Partner Admin/P0/Y-stack merged earlier; remaining Admin modules wired (Dashboard, Attendance, filters, Notifications, TC, Activities, Documents). Super Admin remains 40/40. Pytest 255 passed on merge baseline.</w:t>
      </w:r>
    </w:p>
    <w:p>
      <w:pPr>
        <w:pStyle w:val="Heading2"/>
      </w:pPr>
      <w:r>
        <w:t>Administrator — completed fully (this pass + partner)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Dashboard — live KPIs (students, employees, admissions, leave/tasks/escalations/TC).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Admissions Enquiry + List — API SoT + search/date filters; enroll + parent login.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Student Database — GET /students + filters; Employee Database — HR + admin users.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Class Details — masters API (capacity/teacher/room/edit/delete await backend).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Attendance Students/Employees — academics classAttendance + HR attendance.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Activities (4) — Ops activities sync; Documents — filesApi + Ops document collections.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Announcement, Calendar, Communication, Notifications — Common + Ops SoT.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TC Request Approval — Ops tcRequests; Leave/Tasks/Escalations/RBAC — partner APIs.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P0 security — ENVIRONMENT=development for local; password policy; rate limits.</w:t>
      </w:r>
    </w:p>
    <w:p>
      <w:pPr>
        <w:pStyle w:val="Heading1"/>
      </w:pPr>
      <w:r>
        <w:t>12 October 2026</w:t>
      </w:r>
    </w:p>
    <w:p>
      <w:r>
        <w:rPr>
          <w:rFonts w:ascii="Calibri" w:hAnsi="Calibri"/>
          <w:b w:val="0"/>
          <w:sz w:val="20"/>
        </w:rPr>
        <w:t>Status: Super Admin panel 40 / 40 modules Completed (campus SoT). Phase 2 academics/ops + period chart / timetable-change landed.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SA full pass: students/employees/attendance/dashboard; gate/approvals/announcements; transport/stars/audit; financeApi; notifications/calendar/comms; re-entry; module health.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Ops collections expanded (messages, adminUsers, reentryRequests, …).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Coordinator period chart publish → Teacher attendance/routine → Principal TT approve.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
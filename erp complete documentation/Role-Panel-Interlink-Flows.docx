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QMIS ERP — Role &amp; Panel Interlink Flows</w:t>
      </w:r>
    </w:p>
    <w:p>
      <w:r>
        <w:rPr>
          <w:b w:val="0"/>
        </w:rPr>
        <w:t>Version: 24 Oct 2026 · Source of truth: campus ops API (/api/v1/ops/{collection}) + finance state (/api/v1/finance/state)</w:t>
      </w:r>
    </w:p>
    <w:p>
      <w:r>
        <w:rPr>
          <w:b w:val="0"/>
        </w:rPr>
        <w:t>Purpose: Document how each role panel is wired end-to-end (create → assign → approve → finance visibility), including newly integrated ops roles (Gate, Library, Canteen, Stationery, Housekeeping, IT) and the overall cross-role map.</w:t>
      </w:r>
    </w:p>
    <w:p>
      <w:pPr>
        <w:pStyle w:val="Heading1"/>
      </w:pPr>
      <w:r>
        <w:t>1. Shared technical pattern</w:t>
      </w:r>
    </w:p>
    <w:p>
      <w:pPr>
        <w:pStyle w:val="ListBullet"/>
      </w:pPr>
      <w:r>
        <w:t>Frontend modules persist via campusJsonStore → campusCollectionRegistry → GET/PUT /api/v1/ops/{collection}.</w:t>
      </w:r>
    </w:p>
    <w:p>
      <w:pPr>
        <w:pStyle w:val="ListBullet"/>
      </w:pPr>
      <w:r>
        <w:t>In API mode, demos are not seeded (empty [] until real records are created). Offline/local still may show demo seeds.</w:t>
      </w:r>
    </w:p>
    <w:p>
      <w:pPr>
        <w:pStyle w:val="ListBullet"/>
      </w:pPr>
      <w:r>
        <w:t>List pages hydrate on mount (hydrateXFromApi), then render getX() state — no hard-coded table rows for wired modules.</w:t>
      </w:r>
    </w:p>
    <w:p>
      <w:pPr>
        <w:pStyle w:val="ListBullet"/>
      </w:pPr>
      <w:r>
        <w:t>Approval money flows sync into Account Head / Finance via FinanceContext + ops bridges (IN/OUT transactions, Approvals queue).</w:t>
      </w:r>
    </w:p>
    <w:p>
      <w:pPr>
        <w:pStyle w:val="ListBullet"/>
      </w:pPr>
      <w:r>
        <w:t>Role panels that “assign” write the same collection that the assignee role “reads” (e.g. GKM Assign Duty ↔ GK My Duty).</w:t>
      </w:r>
    </w:p>
    <w:p>
      <w:pPr>
        <w:pStyle w:val="Heading1"/>
      </w:pPr>
      <w:r>
        <w:t>2. Overall cross-role map (all roles)</w:t>
      </w:r>
    </w:p>
    <w:p>
      <w:r>
        <w:rPr>
          <w:b w:val="0"/>
        </w:rPr>
        <w:t>Think of three lanes that interlink campus-wide:</w:t>
      </w:r>
    </w:p>
    <w:p>
      <w:pPr>
        <w:pStyle w:val="ListNumber"/>
      </w:pPr>
      <w:r>
        <w:t>Operations lane — duty / inventory / tickets / incidents created by manager or staff roles, consumed by worker roles.</w:t>
      </w:r>
    </w:p>
    <w:p>
      <w:pPr>
        <w:pStyle w:val="ListNumber"/>
      </w:pPr>
      <w:r>
        <w:t>Approval lane — spend / leave / procurement requests escalate Manager → Principal (or Ops Head) → Finance visibility.</w:t>
      </w:r>
    </w:p>
    <w:p>
      <w:pPr>
        <w:pStyle w:val="ListNumber"/>
      </w:pPr>
      <w:r>
        <w:t>Finance lane — approved OUT/IN posts land in Account Head Approvals, Transport Finance, Wallet, Collections.</w:t>
      </w:r>
    </w:p>
    <w:p>
      <w:pPr>
        <w:pStyle w:val="Heading1"/>
      </w:pPr>
      <w:r>
        <w:t>2.1 Master interlink diagram (text)</w:t>
      </w:r>
    </w:p>
    <w:p>
      <w:r>
        <w:rPr>
          <w:b w:val="0"/>
        </w:rPr>
        <w:t>Staff / Driver / Gate Keeper / Librarian / Canteen / Stationery / HK / IT</w:t>
      </w:r>
    </w:p>
    <w:p>
      <w:r>
        <w:rPr>
          <w:b w:val="0"/>
        </w:rPr>
        <w:t xml:space="preserve">        ↓ create request / log work / raise ticket / report incident</w:t>
      </w:r>
    </w:p>
    <w:p>
      <w:r>
        <w:rPr>
          <w:b w:val="0"/>
        </w:rPr>
        <w:t>Manager roles (TM, GKM, Canteen Mgr, Stationery Mgr, HK Mgr, IT Mgr)</w:t>
      </w:r>
    </w:p>
    <w:p>
      <w:r>
        <w:rPr>
          <w:b w:val="0"/>
        </w:rPr>
        <w:t xml:space="preserve">        ↓ accept / assign / send upward</w:t>
      </w:r>
    </w:p>
    <w:p>
      <w:r>
        <w:rPr>
          <w:b w:val="0"/>
        </w:rPr>
        <w:t>Principal / Joint Director (final academic / campus approval where configured)</w:t>
      </w:r>
    </w:p>
    <w:p>
      <w:r>
        <w:rPr>
          <w:b w:val="0"/>
        </w:rPr>
        <w:t xml:space="preserve">        ↓ approved financial impact</w:t>
      </w:r>
    </w:p>
    <w:p>
      <w:r>
        <w:rPr>
          <w:b w:val="0"/>
        </w:rPr>
        <w:t>Account Head / Finance (Approvals · Transport Finance · Wallet · Collections · Expenditure)</w:t>
      </w:r>
    </w:p>
    <w:p>
      <w:pPr>
        <w:pStyle w:val="Heading1"/>
      </w:pPr>
      <w:r>
        <w:t>3. Transport chain (reference — already live)</w:t>
      </w:r>
    </w:p>
    <w:p>
      <w:pPr>
        <w:pStyle w:val="Heading2"/>
      </w:pPr>
      <w:r>
        <w:t>3.1 Driver</w:t>
      </w:r>
    </w:p>
    <w:p>
      <w:pPr>
        <w:pStyle w:val="ListBullet"/>
      </w:pPr>
      <w:r>
        <w:t>Panel modules: My Duty, Fuel Request, Maintenance Request, Student Attendance, Vehicle Health.</w:t>
      </w:r>
    </w:p>
    <w:p>
      <w:pPr>
        <w:pStyle w:val="ListBullet"/>
      </w:pPr>
      <w:r>
        <w:t>Sees only duties/routes assigned by Transport Manager (shared transport-duties / driver-my-duties collections).</w:t>
      </w:r>
    </w:p>
    <w:p>
      <w:pPr>
        <w:pStyle w:val="ListBullet"/>
      </w:pPr>
      <w:r>
        <w:t>Fuel request → transport-driver-fuel + mirrored into TM Request Approvals.</w:t>
      </w:r>
    </w:p>
    <w:p>
      <w:pPr>
        <w:pStyle w:val="Heading2"/>
      </w:pPr>
      <w:r>
        <w:t>3.2 Transport Manager (TM)</w:t>
      </w:r>
    </w:p>
    <w:p>
      <w:pPr>
        <w:pStyle w:val="ListBullet"/>
      </w:pPr>
      <w:r>
        <w:t>Assigns routes/drivers/students (transport-routes, transport-drivers, transport-duties, transport-student-assignments).</w:t>
      </w:r>
    </w:p>
    <w:p>
      <w:pPr>
        <w:pStyle w:val="ListBullet"/>
      </w:pPr>
      <w:r>
        <w:t>Fuel/Maintenance: Accept → Send to Principal, or Reject (updates driver request status + approvals SoT).</w:t>
      </w:r>
    </w:p>
    <w:p>
      <w:pPr>
        <w:pStyle w:val="ListBullet"/>
      </w:pPr>
      <w:r>
        <w:t>Budget / expense entries feed transport-expenses and finance OUT sync.</w:t>
      </w:r>
    </w:p>
    <w:p>
      <w:pPr>
        <w:pStyle w:val="Heading2"/>
      </w:pPr>
      <w:r>
        <w:t>3.3 Principal</w:t>
      </w:r>
    </w:p>
    <w:p>
      <w:pPr>
        <w:pStyle w:val="ListBullet"/>
      </w:pPr>
      <w:r>
        <w:t>Final approval on TM-forwarded fuel/maintenance (and other campus approvals routed to Principal).</w:t>
      </w:r>
    </w:p>
    <w:p>
      <w:pPr>
        <w:pStyle w:val="ListBullet"/>
      </w:pPr>
      <w:r>
        <w:t>On final approve, finance bridge posts OUT transaction (expenditure) visible to Account Head.</w:t>
      </w:r>
    </w:p>
    <w:p>
      <w:pPr>
        <w:pStyle w:val="Heading2"/>
      </w:pPr>
      <w:r>
        <w:t>3.4 Account Head / Finance</w:t>
      </w:r>
    </w:p>
    <w:p>
      <w:pPr>
        <w:pStyle w:val="ListBullet"/>
      </w:pPr>
      <w:r>
        <w:t>Approvals tab: live queue (demo APR rows stripped in API mode).</w:t>
      </w:r>
    </w:p>
    <w:p>
      <w:pPr>
        <w:pStyle w:val="ListBullet"/>
      </w:pPr>
      <w:r>
        <w:t>Transport Finance / Wallet / Collections: hydrated from finance state + ops sync (income IN + expenditure OUT).</w:t>
      </w:r>
    </w:p>
    <w:p>
      <w:pPr>
        <w:pStyle w:val="ListBullet"/>
      </w:pPr>
      <w:r>
        <w:t>decide_approval / sync from transport expenses keeps expenditure totals non-zero when fuel/maintenance is approved.</w:t>
      </w:r>
    </w:p>
    <w:p>
      <w:pPr>
        <w:pStyle w:val="Heading2"/>
      </w:pPr>
      <w:r>
        <w:t>3.5 End-to-end fuel example</w:t>
      </w:r>
    </w:p>
    <w:p>
      <w:pPr>
        <w:pStyle w:val="ListNumber"/>
      </w:pPr>
      <w:r>
        <w:t>Driver creates Fuel Request (Driver panel).</w:t>
      </w:r>
    </w:p>
    <w:p>
      <w:pPr>
        <w:pStyle w:val="ListNumber"/>
      </w:pPr>
      <w:r>
        <w:t>TM sees Pending → Accept → Send to Principal (or Reject back to Driver).</w:t>
      </w:r>
    </w:p>
    <w:p>
      <w:pPr>
        <w:pStyle w:val="ListNumber"/>
      </w:pPr>
      <w:r>
        <w:t>Principal final Approve.</w:t>
      </w:r>
    </w:p>
    <w:p>
      <w:pPr>
        <w:pStyle w:val="ListNumber"/>
      </w:pPr>
      <w:r>
        <w:t>Finance Approvals + Transport Finance show the OUT amount; Wallet/Collections reflect updated ledger.</w:t>
      </w:r>
    </w:p>
    <w:p>
      <w:pPr>
        <w:pStyle w:val="Heading1"/>
      </w:pPr>
      <w:r>
        <w:t>4. Newly integrated ops roles — per-role flows</w:t>
      </w:r>
    </w:p>
    <w:p>
      <w:pPr>
        <w:pStyle w:val="Heading2"/>
      </w:pPr>
      <w:r>
        <w:t>4.1 Gate Keeper Manager (GKM)</w:t>
      </w:r>
    </w:p>
    <w:p>
      <w:r>
        <w:rPr>
          <w:b/>
        </w:rPr>
        <w:t>Modules / API collections</w:t>
      </w:r>
    </w:p>
    <w:p>
      <w:pPr>
        <w:pStyle w:val="ListBullet"/>
      </w:pPr>
      <w:r>
        <w:t>Assign Duty → gate-duty-assignments (schoolerp-security-duty-assignments-v1)</w:t>
      </w:r>
    </w:p>
    <w:p>
      <w:pPr>
        <w:pStyle w:val="ListBullet"/>
      </w:pPr>
      <w:r>
        <w:t>Incident Management → gate-incidents (shared with Gate Keeper)</w:t>
      </w:r>
    </w:p>
    <w:p>
      <w:pPr>
        <w:pStyle w:val="ListBullet"/>
      </w:pPr>
      <w:r>
        <w:t>Also registered: gate-visitors, gate-registers, gate-handover, gate-vendors, gate-team-attendance</w:t>
      </w:r>
    </w:p>
    <w:p>
      <w:r>
        <w:rPr>
          <w:b/>
        </w:rPr>
        <w:t>Flow — Assign duty</w:t>
      </w:r>
    </w:p>
    <w:p>
      <w:pPr>
        <w:pStyle w:val="ListNumber"/>
      </w:pPr>
      <w:r>
        <w:t>GKM opens Assign Duty → enters Gate Keeper name, employee ID, gate, shift, date/times → Save.</w:t>
      </w:r>
    </w:p>
    <w:p>
      <w:pPr>
        <w:pStyle w:val="ListNumber"/>
      </w:pPr>
      <w:r>
        <w:t>Record persists to /api/v1/ops/gate-duty-assignments.</w:t>
      </w:r>
    </w:p>
    <w:p>
      <w:pPr>
        <w:pStyle w:val="ListNumber"/>
      </w:pPr>
      <w:r>
        <w:t>Appears on GKM Assign Duty List and on Gate Keeper → My Duty (same SoT).</w:t>
      </w:r>
    </w:p>
    <w:p>
      <w:r>
        <w:rPr>
          <w:b/>
        </w:rPr>
        <w:t>Flow — Incidents oversight</w:t>
      </w:r>
    </w:p>
    <w:p>
      <w:pPr>
        <w:pStyle w:val="ListNumber"/>
      </w:pPr>
      <w:r>
        <w:t>Gate Keeper logs incident → gate-incidents.</w:t>
      </w:r>
    </w:p>
    <w:p>
      <w:pPr>
        <w:pStyle w:val="ListNumber"/>
      </w:pPr>
      <w:r>
        <w:t>GKM Incident list hydrates the same collection for triage / follow-up.</w:t>
      </w:r>
    </w:p>
    <w:p>
      <w:pPr>
        <w:pStyle w:val="Heading2"/>
      </w:pPr>
      <w:r>
        <w:t>4.2 Gate Keeper (GK / CSO)</w:t>
      </w:r>
    </w:p>
    <w:p>
      <w:pPr>
        <w:pStyle w:val="ListBullet"/>
      </w:pPr>
      <w:r>
        <w:t>My Duty: read-only view of duties assigned by GKM (no dummy row when API empty).</w:t>
      </w:r>
    </w:p>
    <w:p>
      <w:pPr>
        <w:pStyle w:val="ListBullet"/>
      </w:pPr>
      <w:r>
        <w:t>Incidents → Add Incident: writes gate-incidents; list shared with GKM.</w:t>
      </w:r>
    </w:p>
    <w:p>
      <w:pPr>
        <w:pStyle w:val="ListBullet"/>
      </w:pPr>
      <w:r>
        <w:t>Interlink: GKM creates duty → GK executes / sees it; GK reports incident → GKM monitors.</w:t>
      </w:r>
    </w:p>
    <w:p>
      <w:pPr>
        <w:pStyle w:val="Heading2"/>
      </w:pPr>
      <w:r>
        <w:t>4.3 Librarian</w:t>
      </w:r>
    </w:p>
    <w:p>
      <w:pPr>
        <w:pStyle w:val="ListBullet"/>
      </w:pPr>
      <w:r>
        <w:t>Collections: library-books, library-issues, library-members.</w:t>
      </w:r>
    </w:p>
    <w:p>
      <w:pPr>
        <w:pStyle w:val="ListBullet"/>
      </w:pPr>
      <w:r>
        <w:t>Book List / Members / Issued Books hydrate from API; empty until catalogue/issues are created.</w:t>
      </w:r>
    </w:p>
    <w:p>
      <w:pPr>
        <w:pStyle w:val="ListBullet"/>
      </w:pPr>
      <w:r>
        <w:t>Issue flow: Librarian issues book → library-issues decrements available copies on library-books.</w:t>
      </w:r>
    </w:p>
    <w:p>
      <w:pPr>
        <w:pStyle w:val="ListBullet"/>
      </w:pPr>
      <w:r>
        <w:t>Return flow: status Returned → copy availability restored.</w:t>
      </w:r>
    </w:p>
    <w:p>
      <w:pPr>
        <w:pStyle w:val="ListBullet"/>
      </w:pPr>
      <w:r>
        <w:t>Cross-role: Teachers/Students appear as members; IT tickets can be raised for library systems separately via IT lane.</w:t>
      </w:r>
    </w:p>
    <w:p>
      <w:pPr>
        <w:pStyle w:val="Heading2"/>
      </w:pPr>
      <w:r>
        <w:t>4.4 Canteen Manager</w:t>
      </w:r>
    </w:p>
    <w:p>
      <w:pPr>
        <w:pStyle w:val="ListBullet"/>
      </w:pPr>
      <w:r>
        <w:t>Collections: canteen-menu, canteen-orders, canteen-requests (+ inventory/reports keys registered).</w:t>
      </w:r>
    </w:p>
    <w:p>
      <w:pPr>
        <w:pStyle w:val="ListBullet"/>
      </w:pPr>
      <w:r>
        <w:t>Menu Management / Orders / Requests Approvals hydrate campus ops (no hard-coded demo rows in API mode).</w:t>
      </w:r>
    </w:p>
    <w:p>
      <w:pPr>
        <w:pStyle w:val="ListBullet"/>
      </w:pPr>
      <w:r>
        <w:t>Spend / stock request: Canteen Manager creates request (canteen-requests) → Operations Head / Principal path as configured → Finance sees approved vendor/stock OUT when bridged.</w:t>
      </w:r>
    </w:p>
    <w:p>
      <w:pPr>
        <w:pStyle w:val="ListBullet"/>
      </w:pPr>
      <w:r>
        <w:t>Orders lane: counter/wallet orders stored in canteen-orders (operational SoT for kitchen status).</w:t>
      </w:r>
    </w:p>
    <w:p>
      <w:pPr>
        <w:pStyle w:val="Heading2"/>
      </w:pPr>
      <w:r>
        <w:t>4.5 Stationery Store Manager</w:t>
      </w:r>
    </w:p>
    <w:p>
      <w:pPr>
        <w:pStyle w:val="ListBullet"/>
      </w:pPr>
      <w:r>
        <w:t>Collections: stationery-inventory, stationery-requests, stationery-issue-returns, stationery-procurement, etc.</w:t>
      </w:r>
    </w:p>
    <w:p>
      <w:pPr>
        <w:pStyle w:val="ListBullet"/>
      </w:pPr>
      <w:r>
        <w:t>Inventory + Issue/Returns + Requests lists hydrate from API.</w:t>
      </w:r>
    </w:p>
    <w:p>
      <w:pPr>
        <w:pStyle w:val="ListBullet"/>
      </w:pPr>
      <w:r>
        <w:t>Flow: Staff need supplies → Stationery issues stock (issue-returns) → low stock triggers request/procurement → Manager approval → Finance for purchase OUT.</w:t>
      </w:r>
    </w:p>
    <w:p>
      <w:pPr>
        <w:pStyle w:val="ListBullet"/>
      </w:pPr>
      <w:r>
        <w:t>Interlink with teachers/admin requesters via stationery-requests status stages.</w:t>
      </w:r>
    </w:p>
    <w:p>
      <w:pPr>
        <w:pStyle w:val="Heading2"/>
      </w:pPr>
      <w:r>
        <w:t>4.6 Housekeeping Manager (HK)</w:t>
      </w:r>
    </w:p>
    <w:p>
      <w:pPr>
        <w:pStyle w:val="ListBullet"/>
      </w:pPr>
      <w:r>
        <w:t>Collections: hk-schedules (tasks), hk-inventory, hk-requests, hk-duty-allotments, lost-found, RO testing, star-of-month.</w:t>
      </w:r>
    </w:p>
    <w:p>
      <w:pPr>
        <w:pStyle w:val="ListBullet"/>
      </w:pPr>
      <w:r>
        <w:t>Task Management assigns cleaning schedules; Inventory tracks consumables; Requests escalate stock/equipment spend.</w:t>
      </w:r>
    </w:p>
    <w:p>
      <w:pPr>
        <w:pStyle w:val="ListBullet"/>
      </w:pPr>
      <w:r>
        <w:t>Flow: HK Manager schedules task → staff execute; inventory request → Manager approve → Principal/Finance for billed items.</w:t>
      </w:r>
    </w:p>
    <w:p>
      <w:pPr>
        <w:pStyle w:val="Heading2"/>
      </w:pPr>
      <w:r>
        <w:t>4.7 IT Support Manager</w:t>
      </w:r>
    </w:p>
    <w:p>
      <w:pPr>
        <w:pStyle w:val="ListBullet"/>
      </w:pPr>
      <w:r>
        <w:t>Collections: it-support-tickets (schoolerp-it-tickets-v1), it-assets, it-requests, it-procurement, maintenance inventory.</w:t>
      </w:r>
    </w:p>
    <w:p>
      <w:pPr>
        <w:pStyle w:val="ListBullet"/>
      </w:pPr>
      <w:r>
        <w:t>Support Tickets + Asset Management + Requests Approvals hydrate from campus ops (IT ticket key aligned to registry).</w:t>
      </w:r>
    </w:p>
    <w:p>
      <w:pPr>
        <w:pStyle w:val="ListBullet"/>
      </w:pPr>
      <w:r>
        <w:t>Flow: Any staff raises ticket → IT Manager assigns / resolves → outside service or procurement request → Principal/Finance for paid repairs.</w:t>
      </w:r>
    </w:p>
    <w:p>
      <w:pPr>
        <w:pStyle w:val="ListBullet"/>
      </w:pPr>
      <w:r>
        <w:t>Assets: add/transfer/service history on it-assets (+ service/transfer collections).</w:t>
      </w:r>
    </w:p>
    <w:p>
      <w:pPr>
        <w:pStyle w:val="Heading1"/>
      </w:pPr>
      <w:r>
        <w:t>5. Approval &amp; finance interlink (applies across roles)</w:t>
      </w:r>
    </w:p>
    <w:p>
      <w:r>
        <w:rPr>
          <w:b w:val="0"/>
        </w:rPr>
        <w:t>Whenever a role creates a monetary request (fuel, maintenance, canteen stock, stationery procurement, HK equipment, IT outside service):</w:t>
      </w:r>
    </w:p>
    <w:p>
      <w:pPr>
        <w:pStyle w:val="ListNumber"/>
      </w:pPr>
      <w:r>
        <w:t>Creator role submits → status Pending on that role’s Requests / Approvals module.</w:t>
      </w:r>
    </w:p>
    <w:p>
      <w:pPr>
        <w:pStyle w:val="ListNumber"/>
      </w:pPr>
      <w:r>
        <w:t>Manager role Accepts / Rejects; Accept may “Send to Principal”.</w:t>
      </w:r>
    </w:p>
    <w:p>
      <w:pPr>
        <w:pStyle w:val="ListNumber"/>
      </w:pPr>
      <w:r>
        <w:t>Principal final Approve / Reject.</w:t>
      </w:r>
    </w:p>
    <w:p>
      <w:pPr>
        <w:pStyle w:val="ListNumber"/>
      </w:pPr>
      <w:r>
        <w:t>FinanceContext syncs: Approvals queue updates; OUT transaction posts for approved spend; Account Head dashboards (Transport Finance / Wallet / Collections / Expenditure) reflect live totals.</w:t>
      </w:r>
    </w:p>
    <w:p>
      <w:r>
        <w:rPr>
          <w:b w:val="0"/>
        </w:rPr>
        <w:t>Non-monetary ops (duty assign, book issue, incident log, menu/order status, ticket resolve without spend) stay inside the ops lane and do not require Finance unless a linked procurement/request is raised.</w:t>
      </w:r>
    </w:p>
    <w:p>
      <w:pPr>
        <w:pStyle w:val="Heading1"/>
      </w:pPr>
      <w:r>
        <w:t>6. Role checklist — who creates vs who sees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Created by (panel)</w:t>
            </w:r>
          </w:p>
        </w:tc>
        <w:tc>
          <w:tcPr>
            <w:tcW w:type="dxa" w:w="2160"/>
          </w:tcPr>
          <w:p>
            <w:r>
              <w:t>Consumed / decided by</w:t>
            </w:r>
          </w:p>
        </w:tc>
        <w:tc>
          <w:tcPr>
            <w:tcW w:type="dxa" w:w="2160"/>
          </w:tcPr>
          <w:p>
            <w:r>
              <w:t>Ops collection / Finance</w:t>
            </w:r>
          </w:p>
        </w:tc>
      </w:tr>
      <w:tr>
        <w:tc>
          <w:tcPr>
            <w:tcW w:type="dxa" w:w="2160"/>
          </w:tcPr>
          <w:p>
            <w:r>
              <w:t>Assign transport duty / route</w:t>
            </w:r>
          </w:p>
        </w:tc>
        <w:tc>
          <w:tcPr>
            <w:tcW w:type="dxa" w:w="2160"/>
          </w:tcPr>
          <w:p>
            <w:r>
              <w:t>Transport Manager</w:t>
            </w:r>
          </w:p>
        </w:tc>
        <w:tc>
          <w:tcPr>
            <w:tcW w:type="dxa" w:w="2160"/>
          </w:tcPr>
          <w:p>
            <w:r>
              <w:t>Driver → My Duty</w:t>
            </w:r>
          </w:p>
        </w:tc>
        <w:tc>
          <w:tcPr>
            <w:tcW w:type="dxa" w:w="2160"/>
          </w:tcPr>
          <w:p>
            <w:r>
              <w:t>transport-duties / driver-my-duties</w:t>
            </w:r>
          </w:p>
        </w:tc>
      </w:tr>
      <w:tr>
        <w:tc>
          <w:tcPr>
            <w:tcW w:type="dxa" w:w="2160"/>
          </w:tcPr>
          <w:p>
            <w:r>
              <w:t>Fuel / maintenance request</w:t>
            </w:r>
          </w:p>
        </w:tc>
        <w:tc>
          <w:tcPr>
            <w:tcW w:type="dxa" w:w="2160"/>
          </w:tcPr>
          <w:p>
            <w:r>
              <w:t>Driver</w:t>
            </w:r>
          </w:p>
        </w:tc>
        <w:tc>
          <w:tcPr>
            <w:tcW w:type="dxa" w:w="2160"/>
          </w:tcPr>
          <w:p>
            <w:r>
              <w:t>TM → Principal → Finance</w:t>
            </w:r>
          </w:p>
        </w:tc>
        <w:tc>
          <w:tcPr>
            <w:tcW w:type="dxa" w:w="2160"/>
          </w:tcPr>
          <w:p>
            <w:r>
              <w:t>driver-fuel / maintenance + finance OUT</w:t>
            </w:r>
          </w:p>
        </w:tc>
      </w:tr>
      <w:tr>
        <w:tc>
          <w:tcPr>
            <w:tcW w:type="dxa" w:w="2160"/>
          </w:tcPr>
          <w:p>
            <w:r>
              <w:t>Assign gate duty</w:t>
            </w:r>
          </w:p>
        </w:tc>
        <w:tc>
          <w:tcPr>
            <w:tcW w:type="dxa" w:w="2160"/>
          </w:tcPr>
          <w:p>
            <w:r>
              <w:t>Gate Keeper Manager</w:t>
            </w:r>
          </w:p>
        </w:tc>
        <w:tc>
          <w:tcPr>
            <w:tcW w:type="dxa" w:w="2160"/>
          </w:tcPr>
          <w:p>
            <w:r>
              <w:t>Gate Keeper → My Duty</w:t>
            </w:r>
          </w:p>
        </w:tc>
        <w:tc>
          <w:tcPr>
            <w:tcW w:type="dxa" w:w="2160"/>
          </w:tcPr>
          <w:p>
            <w:r>
              <w:t>gate-duty-assignments</w:t>
            </w:r>
          </w:p>
        </w:tc>
      </w:tr>
      <w:tr>
        <w:tc>
          <w:tcPr>
            <w:tcW w:type="dxa" w:w="2160"/>
          </w:tcPr>
          <w:p>
            <w:r>
              <w:t>Security incident</w:t>
            </w:r>
          </w:p>
        </w:tc>
        <w:tc>
          <w:tcPr>
            <w:tcW w:type="dxa" w:w="2160"/>
          </w:tcPr>
          <w:p>
            <w:r>
              <w:t>Gate Keeper</w:t>
            </w:r>
          </w:p>
        </w:tc>
        <w:tc>
          <w:tcPr>
            <w:tcW w:type="dxa" w:w="2160"/>
          </w:tcPr>
          <w:p>
            <w:r>
              <w:t>Gate Keeper Manager</w:t>
            </w:r>
          </w:p>
        </w:tc>
        <w:tc>
          <w:tcPr>
            <w:tcW w:type="dxa" w:w="2160"/>
          </w:tcPr>
          <w:p>
            <w:r>
              <w:t>gate-incidents</w:t>
            </w:r>
          </w:p>
        </w:tc>
      </w:tr>
      <w:tr>
        <w:tc>
          <w:tcPr>
            <w:tcW w:type="dxa" w:w="2160"/>
          </w:tcPr>
          <w:p>
            <w:r>
              <w:t>Issue / return book</w:t>
            </w:r>
          </w:p>
        </w:tc>
        <w:tc>
          <w:tcPr>
            <w:tcW w:type="dxa" w:w="2160"/>
          </w:tcPr>
          <w:p>
            <w:r>
              <w:t>Librarian</w:t>
            </w:r>
          </w:p>
        </w:tc>
        <w:tc>
          <w:tcPr>
            <w:tcW w:type="dxa" w:w="2160"/>
          </w:tcPr>
          <w:p>
            <w:r>
              <w:t>Members (students/staff)</w:t>
            </w:r>
          </w:p>
        </w:tc>
        <w:tc>
          <w:tcPr>
            <w:tcW w:type="dxa" w:w="2160"/>
          </w:tcPr>
          <w:p>
            <w:r>
              <w:t>library-issues / library-books</w:t>
            </w:r>
          </w:p>
        </w:tc>
      </w:tr>
      <w:tr>
        <w:tc>
          <w:tcPr>
            <w:tcW w:type="dxa" w:w="2160"/>
          </w:tcPr>
          <w:p>
            <w:r>
              <w:t>Canteen order / menu</w:t>
            </w:r>
          </w:p>
        </w:tc>
        <w:tc>
          <w:tcPr>
            <w:tcW w:type="dxa" w:w="2160"/>
          </w:tcPr>
          <w:p>
            <w:r>
              <w:t>Canteen Manager</w:t>
            </w:r>
          </w:p>
        </w:tc>
        <w:tc>
          <w:tcPr>
            <w:tcW w:type="dxa" w:w="2160"/>
          </w:tcPr>
          <w:p>
            <w:r>
              <w:t>Kitchen / counter ops</w:t>
            </w:r>
          </w:p>
        </w:tc>
        <w:tc>
          <w:tcPr>
            <w:tcW w:type="dxa" w:w="2160"/>
          </w:tcPr>
          <w:p>
            <w:r>
              <w:t>canteen-orders / canteen-menu</w:t>
            </w:r>
          </w:p>
        </w:tc>
      </w:tr>
      <w:tr>
        <w:tc>
          <w:tcPr>
            <w:tcW w:type="dxa" w:w="2160"/>
          </w:tcPr>
          <w:p>
            <w:r>
              <w:t>Canteen spend request</w:t>
            </w:r>
          </w:p>
        </w:tc>
        <w:tc>
          <w:tcPr>
            <w:tcW w:type="dxa" w:w="2160"/>
          </w:tcPr>
          <w:p>
            <w:r>
              <w:t>Canteen Manager</w:t>
            </w:r>
          </w:p>
        </w:tc>
        <w:tc>
          <w:tcPr>
            <w:tcW w:type="dxa" w:w="2160"/>
          </w:tcPr>
          <w:p>
            <w:r>
              <w:t>Ops Head / Principal → Finance</w:t>
            </w:r>
          </w:p>
        </w:tc>
        <w:tc>
          <w:tcPr>
            <w:tcW w:type="dxa" w:w="2160"/>
          </w:tcPr>
          <w:p>
            <w:r>
              <w:t>canteen-requests</w:t>
            </w:r>
          </w:p>
        </w:tc>
      </w:tr>
      <w:tr>
        <w:tc>
          <w:tcPr>
            <w:tcW w:type="dxa" w:w="2160"/>
          </w:tcPr>
          <w:p>
            <w:r>
              <w:t>Stationery issue / request</w:t>
            </w:r>
          </w:p>
        </w:tc>
        <w:tc>
          <w:tcPr>
            <w:tcW w:type="dxa" w:w="2160"/>
          </w:tcPr>
          <w:p>
            <w:r>
              <w:t>Stationery Manager</w:t>
            </w:r>
          </w:p>
        </w:tc>
        <w:tc>
          <w:tcPr>
            <w:tcW w:type="dxa" w:w="2160"/>
          </w:tcPr>
          <w:p>
            <w:r>
              <w:t>Requesters + Finance if purchase</w:t>
            </w:r>
          </w:p>
        </w:tc>
        <w:tc>
          <w:tcPr>
            <w:tcW w:type="dxa" w:w="2160"/>
          </w:tcPr>
          <w:p>
            <w:r>
              <w:t>stationery-issue-returns / requests</w:t>
            </w:r>
          </w:p>
        </w:tc>
      </w:tr>
      <w:tr>
        <w:tc>
          <w:tcPr>
            <w:tcW w:type="dxa" w:w="2160"/>
          </w:tcPr>
          <w:p>
            <w:r>
              <w:t>HK task / inventory request</w:t>
            </w:r>
          </w:p>
        </w:tc>
        <w:tc>
          <w:tcPr>
            <w:tcW w:type="dxa" w:w="2160"/>
          </w:tcPr>
          <w:p>
            <w:r>
              <w:t>Housekeeping Manager</w:t>
            </w:r>
          </w:p>
        </w:tc>
        <w:tc>
          <w:tcPr>
            <w:tcW w:type="dxa" w:w="2160"/>
          </w:tcPr>
          <w:p>
            <w:r>
              <w:t>HK staff + Finance if purchase</w:t>
            </w:r>
          </w:p>
        </w:tc>
        <w:tc>
          <w:tcPr>
            <w:tcW w:type="dxa" w:w="2160"/>
          </w:tcPr>
          <w:p>
            <w:r>
              <w:t>hk-schedules / hk-requests</w:t>
            </w:r>
          </w:p>
        </w:tc>
      </w:tr>
      <w:tr>
        <w:tc>
          <w:tcPr>
            <w:tcW w:type="dxa" w:w="2160"/>
          </w:tcPr>
          <w:p>
            <w:r>
              <w:t>IT ticket / asset / request</w:t>
            </w:r>
          </w:p>
        </w:tc>
        <w:tc>
          <w:tcPr>
            <w:tcW w:type="dxa" w:w="2160"/>
          </w:tcPr>
          <w:p>
            <w:r>
              <w:t>Any staff / IT Manager</w:t>
            </w:r>
          </w:p>
        </w:tc>
        <w:tc>
          <w:tcPr>
            <w:tcW w:type="dxa" w:w="2160"/>
          </w:tcPr>
          <w:p>
            <w:r>
              <w:t>IT Manager → Principal/Finance if paid</w:t>
            </w:r>
          </w:p>
        </w:tc>
        <w:tc>
          <w:tcPr>
            <w:tcW w:type="dxa" w:w="2160"/>
          </w:tcPr>
          <w:p>
            <w:r>
              <w:t>it-support-tickets / it-assets / it-requests</w:t>
            </w:r>
          </w:p>
        </w:tc>
      </w:tr>
    </w:tbl>
    <w:p>
      <w:pPr>
        <w:pStyle w:val="Heading1"/>
      </w:pPr>
      <w:r>
        <w:t>7. How to verify (smoke)</w:t>
      </w:r>
    </w:p>
    <w:p>
      <w:pPr>
        <w:pStyle w:val="ListNumber"/>
      </w:pPr>
      <w:r>
        <w:t>Login as Gate Keeper Manager → Assign Duty → save → logout → login Gate Keeper → My Duty shows the row.</w:t>
      </w:r>
    </w:p>
    <w:p>
      <w:pPr>
        <w:pStyle w:val="ListNumber"/>
      </w:pPr>
      <w:r>
        <w:t>Login as Gate Keeper → Add Incident → login GKM → Incidents list shows it.</w:t>
      </w:r>
    </w:p>
    <w:p>
      <w:pPr>
        <w:pStyle w:val="ListNumber"/>
      </w:pPr>
      <w:r>
        <w:t>Login as Librarian → add book / issue → Issued Books list updates from API.</w:t>
      </w:r>
    </w:p>
    <w:p>
      <w:pPr>
        <w:pStyle w:val="ListNumber"/>
      </w:pPr>
      <w:r>
        <w:t>Login as Canteen / Stationery / HK / IT → create inventory or request → list empty of demo APR-style fakes; only real rows.</w:t>
      </w:r>
    </w:p>
    <w:p>
      <w:pPr>
        <w:pStyle w:val="ListNumber"/>
      </w:pPr>
      <w:r>
        <w:t>Login as Driver → fuel → TM accept → Principal approve → Account Head Approvals + expenditure show the amount.</w:t>
      </w:r>
    </w:p>
    <w:p>
      <w:pPr>
        <w:pStyle w:val="Heading1"/>
      </w:pPr>
      <w:r>
        <w:t>8. API reference (ops)</w:t>
      </w:r>
    </w:p>
    <w:p>
      <w:pPr>
        <w:pStyle w:val="ListBullet"/>
      </w:pPr>
      <w:r>
        <w:t>List/replace pattern: GET/PUT /api/v1/ops/{collection}</w:t>
      </w:r>
    </w:p>
    <w:p>
      <w:pPr>
        <w:pStyle w:val="ListBullet"/>
      </w:pPr>
      <w:r>
        <w:t>Finance snapshot: GET/PUT /api/v1/finance/state</w:t>
      </w:r>
    </w:p>
    <w:p>
      <w:pPr>
        <w:pStyle w:val="ListBullet"/>
      </w:pPr>
      <w:r>
        <w:t>Registry file: ERP-dev/src/services/campusCollectionRegistry.js</w:t>
      </w:r>
    </w:p>
    <w:p>
      <w:pPr>
        <w:pStyle w:val="ListBullet"/>
      </w:pPr>
      <w:r>
        <w:t>Store helper: ERP-dev/src/services/campusJsonStore.js</w:t>
      </w:r>
    </w:p>
    <w:p>
      <w:pPr>
        <w:pStyle w:val="Heading1"/>
      </w:pPr>
      <w:r>
        <w:t>9. Status notes</w:t>
      </w:r>
    </w:p>
    <w:p>
      <w:pPr>
        <w:pStyle w:val="ListBullet"/>
      </w:pPr>
      <w:r>
        <w:t>Transport + Finance chain: wired (demo Approvals stripped; OUT sync active).</w:t>
      </w:r>
    </w:p>
    <w:p>
      <w:pPr>
        <w:pStyle w:val="ListBullet"/>
      </w:pPr>
      <w:r>
        <w:t>Gate duty + incidents: wired to campus API; dummy table rows removed.</w:t>
      </w:r>
    </w:p>
    <w:p>
      <w:pPr>
        <w:pStyle w:val="ListBullet"/>
      </w:pPr>
      <w:r>
        <w:t>Librarian / Canteen / Stationery / HK / IT primary lists: hydrate from campus API; IT tickets key corrected to schoolerp-it-tickets-v1.</w:t>
      </w:r>
    </w:p>
    <w:p>
      <w:pPr>
        <w:pStyle w:val="ListBullet"/>
      </w:pPr>
      <w:r>
        <w:t>Secondary screens (notifications, some attendance/export modals) may still be UI-only — expand using the same ensureCampusSeed + hydrate pattern.</w:t>
      </w:r>
    </w:p>
    <w:p>
      <w:r>
        <w:rPr>
          <w:b w:val="0"/>
        </w:rPr>
        <w:t>— End of document —</w:t>
      </w:r>
    </w:p>
    <w:p>
      <w:pPr>
        <w:pStyle w:val="Heading1"/>
      </w:pPr>
      <w:r>
        <w:t>10. Sidebar wiring audit (ops roles) — 24 Oct 2026 update</w:t>
      </w:r>
    </w:p>
    <w:p>
      <w:r>
        <w:t>Audited all sidebar leaf modules for Gate Keeper, Gate Keeper Manager, Librarian, Canteen Manager, IT Support Manager, Stationery Store Manager, and Housekeeping Manager.</w:t>
      </w:r>
    </w:p>
    <w:p>
      <w:r>
        <w:t>Summary: majority of domain modules are WIRED to campus ops / shared APIs. Newly wired in this pass:</w:t>
      </w:r>
    </w:p>
    <w:p>
      <w:pPr>
        <w:pStyle w:val="ListBullet"/>
      </w:pPr>
      <w:r>
        <w:t>Canteen Inventory → canteen-inventory</w:t>
      </w:r>
    </w:p>
    <w:p>
      <w:pPr>
        <w:pStyle w:val="ListBullet"/>
      </w:pPr>
      <w:r>
        <w:t>Hostel Gate Pass → frontOffice hostel-gate-passes</w:t>
      </w:r>
    </w:p>
    <w:p>
      <w:pPr>
        <w:pStyle w:val="ListBullet"/>
      </w:pPr>
      <w:r>
        <w:t>IT Maintenance Inventory → it-maintenance-inventory</w:t>
      </w:r>
    </w:p>
    <w:p>
      <w:pPr>
        <w:pStyle w:val="ListBullet"/>
      </w:pPr>
      <w:r>
        <w:t>Gatekeepers Attendance → gate-team-attendance</w:t>
      </w:r>
    </w:p>
    <w:p>
      <w:r>
        <w:t>Still DUMMY / lower priority (shared Communication localStorage; static dashboards/reports; IT Data Import; some Stationery Requirements/Stock Issue using shared inventory without hydrate).</w:t>
      </w:r>
    </w:p>
    <w:p>
      <w:pPr>
        <w:pStyle w:val="Heading1"/>
      </w:pPr>
      <w:r>
        <w:t>11. Activity Fees redesign</w:t>
      </w:r>
    </w:p>
    <w:p>
      <w:r>
        <w:t>Old Manual activity fee / Assign participant / payment-receipt table design removed.</w:t>
      </w:r>
    </w:p>
    <w:p>
      <w:pPr>
        <w:pStyle w:val="ListNumber"/>
      </w:pPr>
      <w:r>
        <w:t>Account Head → Fees Management → Activity Fees: Create activity (name + academic year + amount).</w:t>
      </w:r>
    </w:p>
    <w:p>
      <w:pPr>
        <w:pStyle w:val="ListNumber"/>
      </w:pPr>
      <w:r>
        <w:t>Catalogue stored in activity-fee-catalog; enrollments in activity-fee-enrollments.</w:t>
      </w:r>
    </w:p>
    <w:p>
      <w:pPr>
        <w:pStyle w:val="ListNumber"/>
      </w:pPr>
      <w:r>
        <w:t>Enroll student → only the activity name appears in Admin/Director Activities module (Fee activities strip).</w:t>
      </w:r>
    </w:p>
    <w:p>
      <w:pPr>
        <w:pStyle w:val="ListNumber"/>
      </w:pPr>
      <w:r>
        <w:t>Fee Structure (Define Fee Structure): when category is Activity Fee, select activity → amount auto-fills from catalogue for that academic year.</w:t>
      </w:r>
    </w:p>
    <w:p>
      <w:pPr>
        <w:pStyle w:val="Heading2"/>
      </w:pPr>
      <w:r>
        <w:t>11.1 Activity fee flow</w:t>
      </w:r>
    </w:p>
    <w:p>
      <w:pPr>
        <w:pStyle w:val="ListNumber"/>
      </w:pPr>
      <w:r>
        <w:t>Finance creates activity under Activity Fees (name, year, cost).</w:t>
      </w:r>
    </w:p>
    <w:p>
      <w:pPr>
        <w:pStyle w:val="ListNumber"/>
      </w:pPr>
      <w:r>
        <w:t>Finance opens Fee Structure → Activity Fee → picks activity → amount fills automatically → save structure.</w:t>
      </w:r>
    </w:p>
    <w:p>
      <w:pPr>
        <w:pStyle w:val="ListNumber"/>
      </w:pPr>
      <w:r>
        <w:t>Finance enrolls student on Activity Fees tab.</w:t>
      </w:r>
    </w:p>
    <w:p>
      <w:pPr>
        <w:pStyle w:val="ListNumber"/>
      </w:pPr>
      <w:r>
        <w:t>Admin/Director Activities list shows that activity name under Fee activities.</w:t>
      </w:r>
    </w:p>
    <w:p>
      <w:pPr>
        <w:pStyle w:val="Heading1"/>
      </w:pPr>
      <w:r>
        <w:t>12. Continued wiring pass (24 Oct 2026 evening)</w:t>
      </w:r>
    </w:p>
    <w:p>
      <w:r>
        <w:t>Ops role leftover DUMMY/PARTIAL modules wired to campus SoT:</w:t>
      </w:r>
    </w:p>
    <w:p>
      <w:pPr>
        <w:pStyle w:val="ListBullet"/>
      </w:pPr>
      <w:r>
        <w:t>Canteen Dashboard + Reports → live menu/orders/requests/inventory</w:t>
      </w:r>
    </w:p>
    <w:p>
      <w:pPr>
        <w:pStyle w:val="ListBullet"/>
      </w:pPr>
      <w:r>
        <w:t>IT Data Import → it-assets; Purchase Workflow → it-procurement; Dashboard/Reports live</w:t>
      </w:r>
    </w:p>
    <w:p>
      <w:pPr>
        <w:pStyle w:val="ListBullet"/>
      </w:pPr>
      <w:r>
        <w:t>Stationery Requirements / Stock Issue / Critical Alerts / Purchase Workflow + live Dashboard/Reports</w:t>
      </w:r>
    </w:p>
    <w:p>
      <w:pPr>
        <w:pStyle w:val="ListBullet"/>
      </w:pPr>
      <w:r>
        <w:t>HK Inventory Requirement / Purchase Workflow + live Dashboard/Reports</w:t>
      </w:r>
    </w:p>
    <w:p>
      <w:pPr>
        <w:pStyle w:val="ListBullet"/>
      </w:pPr>
      <w:r>
        <w:t>TM Building Maintenance → transport-building-maintenance</w:t>
      </w:r>
    </w:p>
    <w:p>
      <w:pPr>
        <w:pStyle w:val="ListBullet"/>
      </w:pPr>
      <w:r>
        <w:t>AH Reports Fee Comparison / Expenditure / Trends → FinanceContext snapshot</w:t>
      </w:r>
    </w:p>
    <w:p>
      <w:pPr>
        <w:pStyle w:val="ListBullet"/>
      </w:pPr>
      <w:r>
        <w:t>Communication: no demo directory seed when communication API is on</w:t>
      </w:r>
    </w:p>
    <w:p>
      <w:pPr>
        <w:pStyle w:val="Heading2"/>
      </w:pPr>
      <w:r>
        <w:t>12.1 Still open ERP-wide (not claiming complete)</w:t>
      </w:r>
    </w:p>
    <w:p>
      <w:pPr>
        <w:pStyle w:val="ListBullet"/>
      </w:pPr>
      <w:r>
        <w:t>AH Settings Roles/Integrations dummy; Save Changes no-op on some tabs</w:t>
      </w:r>
    </w:p>
    <w:p>
      <w:pPr>
        <w:pStyle w:val="ListBullet"/>
      </w:pPr>
      <w:r>
        <w:t>AH Book Fee / Annual Budget / MFP still thin shells</w:t>
      </w:r>
    </w:p>
    <w:p>
      <w:pPr>
        <w:pStyle w:val="ListBullet"/>
      </w:pPr>
      <w:r>
        <w:t>AH Fees checkout UI is mock gateway (ledger posts)</w:t>
      </w:r>
    </w:p>
    <w:p>
      <w:pPr>
        <w:pStyle w:val="ListBullet"/>
      </w:pPr>
      <w:r>
        <w:t>TM Route Data map LIVE badge / Track Bus needs ProTrack credentials</w:t>
      </w:r>
    </w:p>
    <w:p>
      <w:pPr>
        <w:pStyle w:val="ListBullet"/>
      </w:pPr>
      <w:r>
        <w:t>Driver Vehicle Documents uploads local-only</w:t>
      </w:r>
    </w:p>
    <w:p>
      <w:pPr>
        <w:pStyle w:val="ListBullet"/>
      </w:pPr>
      <w:r>
        <w:t>TM Driver Management view-only extras / unused filters</w:t>
      </w:r>
    </w:p>
    <w:p>
      <w:pPr>
        <w:pStyle w:val="ListBullet"/>
      </w:pPr>
      <w:r>
        <w:t>AH Transport Finance Staff Salaries seed fallback</w:t>
      </w:r>
    </w:p>
    <w:p>
      <w:pPr>
        <w:pStyle w:val="ListBullet"/>
      </w:pPr>
      <w:r>
        <w:t>Other campus roles (Admin academics, Teacher, Parent, Student, Hostel, HR, Auditors) not fully audited green in this pass</w:t>
      </w:r>
    </w:p>
    <w:p>
      <w:pPr>
        <w:pStyle w:val="Heading1"/>
      </w:pPr>
      <w:r>
        <w:t>13. Full flow refresh — 24 Oct 2026 (late)</w:t>
      </w:r>
    </w:p>
    <w:p>
      <w:r>
        <w:t>This section brings the document current with all wiring completed after §12: Staff Salaries → HR, SMTP live mail, Hostel/Teacher/Auditor dummies, Book Fee sidebar removal, and the ops/finance/activity chains already described above.</w:t>
      </w:r>
    </w:p>
    <w:p>
      <w:pPr>
        <w:pStyle w:val="Heading2"/>
      </w:pPr>
      <w:r>
        <w:t>13.1 Account Head — what to use vs removed</w:t>
      </w:r>
    </w:p>
    <w:p>
      <w:pPr>
        <w:pStyle w:val="ListBullet"/>
      </w:pPr>
      <w:r>
        <w:t>Book Fee sidebar item REMOVED. Create class/year Book Fee only under Fees Management → Fee Structure (category Book Fee).</w:t>
      </w:r>
    </w:p>
    <w:p>
      <w:pPr>
        <w:pStyle w:val="ListBullet"/>
      </w:pPr>
      <w:r>
        <w:t>Activity Fees tab: Create activity (name + academic year + amount) → Enroll student → name appears in Admin/Director Activities module.</w:t>
      </w:r>
    </w:p>
    <w:p>
      <w:pPr>
        <w:pStyle w:val="ListBullet"/>
      </w:pPr>
      <w:r>
        <w:t>Fee Structure + Activity Fee category: select activity → amount auto-fills from catalogue.</w:t>
      </w:r>
    </w:p>
    <w:p>
      <w:pPr>
        <w:pStyle w:val="ListBullet"/>
      </w:pPr>
      <w:r>
        <w:t>Transport Finance → Staff Salaries: reads HR payroll SoT (Transport/Driver/Conductor), not PAYROLL_STAFF demo. Posted PAYROLL vouchers still show from finance snapshot.</w:t>
      </w:r>
    </w:p>
    <w:p>
      <w:pPr>
        <w:pStyle w:val="ListBullet"/>
      </w:pPr>
      <w:r>
        <w:t>Reports Fee Comparison / Expenditure / Trends: derived from finance snapshot (not hardcoded templates).</w:t>
      </w:r>
    </w:p>
    <w:p>
      <w:pPr>
        <w:pStyle w:val="ListBullet"/>
      </w:pPr>
      <w:r>
        <w:t>Annual Budget / MFP Report: remain as budget vs actual and monthly fee performance views (not fee-definition screens).</w:t>
      </w:r>
    </w:p>
    <w:p>
      <w:pPr>
        <w:pStyle w:val="Heading2"/>
      </w:pPr>
      <w:r>
        <w:t>13.2 Transport + Driver + Principal + Finance (money &amp; duty)</w:t>
      </w:r>
    </w:p>
    <w:p>
      <w:pPr>
        <w:pStyle w:val="ListNumber"/>
      </w:pPr>
      <w:r>
        <w:t>TM Assign Duty / Route / Vehicle → Driver My Duty / Vehicle / Route (shared transport collections).</w:t>
      </w:r>
    </w:p>
    <w:p>
      <w:pPr>
        <w:pStyle w:val="ListNumber"/>
      </w:pPr>
      <w:r>
        <w:t>Driver Fuel or Maintenance request → TM Request Approvals (Accept → Send to Principal, or Reject).</w:t>
      </w:r>
    </w:p>
    <w:p>
      <w:pPr>
        <w:pStyle w:val="ListNumber"/>
      </w:pPr>
      <w:r>
        <w:t>Principal Transport Approvals → final Approve/Reject → Finance OUT voucher / Approvals queue.</w:t>
      </w:r>
    </w:p>
    <w:p>
      <w:pPr>
        <w:pStyle w:val="ListNumber"/>
      </w:pPr>
      <w:r>
        <w:t>Account Head sees Approvals, Transport Finance (fleet/fuel/maintenance live), Collections, Wallet, expenditure from OUT sync.</w:t>
      </w:r>
    </w:p>
    <w:p>
      <w:pPr>
        <w:pStyle w:val="ListNumber"/>
      </w:pPr>
      <w:r>
        <w:t>Track Bus: ProTrack GPS via vehicle/route IMEI (one bus live today; map more IMEIs when 8-bus list arrives).</w:t>
      </w:r>
    </w:p>
    <w:p>
      <w:pPr>
        <w:pStyle w:val="ListNumber"/>
      </w:pPr>
      <w:r>
        <w:t>TM Building Maintenance: campus collection transport-building-maintenance.</w:t>
      </w:r>
    </w:p>
    <w:p>
      <w:pPr>
        <w:pStyle w:val="Heading2"/>
      </w:pPr>
      <w:r>
        <w:t>13.3 Gate / Library / Canteen / Stationery / HK / IT</w:t>
      </w:r>
    </w:p>
    <w:p>
      <w:pPr>
        <w:pStyle w:val="ListBullet"/>
      </w:pPr>
      <w:r>
        <w:t>GKM Assign Duty → gate-duty-assignments → GK My Duty (same SoT).</w:t>
      </w:r>
    </w:p>
    <w:p>
      <w:pPr>
        <w:pStyle w:val="ListBullet"/>
      </w:pPr>
      <w:r>
        <w:t>GK Add Incident → gate-incidents → GKM Incidents list.</w:t>
      </w:r>
    </w:p>
    <w:p>
      <w:pPr>
        <w:pStyle w:val="ListBullet"/>
      </w:pPr>
      <w:r>
        <w:t>Hostel Gate Pass (GK) → frontOffice hostel-gate-passes; Gatekeepers Attendance → gate-team-attendance.</w:t>
      </w:r>
    </w:p>
    <w:p>
      <w:pPr>
        <w:pStyle w:val="ListBullet"/>
      </w:pPr>
      <w:r>
        <w:t>Librarian books/issues/members → library-* collections.</w:t>
      </w:r>
    </w:p>
    <w:p>
      <w:pPr>
        <w:pStyle w:val="ListBullet"/>
      </w:pPr>
      <w:r>
        <w:t>Canteen menu/orders/requests/inventory + Dashboard/Reports derived live.</w:t>
      </w:r>
    </w:p>
    <w:p>
      <w:pPr>
        <w:pStyle w:val="ListBullet"/>
      </w:pPr>
      <w:r>
        <w:t>Stationery inventory/issue-returns/requests + Requirements/Stock Issue/Critical Alerts/Purchase + live Dashboard/Reports.</w:t>
      </w:r>
    </w:p>
    <w:p>
      <w:pPr>
        <w:pStyle w:val="ListBullet"/>
      </w:pPr>
      <w:r>
        <w:t>HK inventory/requests/schedules/duty + Inventory Requirement/Purchase + live Dashboard/Reports.</w:t>
      </w:r>
    </w:p>
    <w:p>
      <w:pPr>
        <w:pStyle w:val="ListBullet"/>
      </w:pPr>
      <w:r>
        <w:t>IT assets/tickets/requests + Data Import→it-assets, Purchase→it-procurement, Maintenance Inventory, live Dashboard/Reports.</w:t>
      </w:r>
    </w:p>
    <w:p>
      <w:pPr>
        <w:pStyle w:val="Heading2"/>
      </w:pPr>
      <w:r>
        <w:t>13.4 Hostel (Student / Parent)</w:t>
      </w:r>
    </w:p>
    <w:p>
      <w:pPr>
        <w:pStyle w:val="ListBullet"/>
      </w:pPr>
      <w:r>
        <w:t>Hostel Details: schoolerp-hostel-assignments-v1 → hostel-assignments (empty until assignment created).</w:t>
      </w:r>
    </w:p>
    <w:p>
      <w:pPr>
        <w:pStyle w:val="ListBullet"/>
      </w:pPr>
      <w:r>
        <w:t>Hostel Payment: schoolerp-hostel-payments-v1 → hostel-payments.</w:t>
      </w:r>
    </w:p>
    <w:p>
      <w:pPr>
        <w:pStyle w:val="ListBullet"/>
      </w:pPr>
      <w:r>
        <w:t>Optional student-scoped API: GET /ops/my-hostel.</w:t>
      </w:r>
    </w:p>
    <w:p>
      <w:pPr>
        <w:pStyle w:val="Heading2"/>
      </w:pPr>
      <w:r>
        <w:t>13.5 Teacher / Auditors</w:t>
      </w:r>
    </w:p>
    <w:p>
      <w:pPr>
        <w:pStyle w:val="ListBullet"/>
      </w:pPr>
      <w:r>
        <w:t>Teacher My Attendance → shared myAttendanceApi (same pattern as other staff).</w:t>
      </w:r>
    </w:p>
    <w:p>
      <w:pPr>
        <w:pStyle w:val="ListBullet"/>
      </w:pPr>
      <w:r>
        <w:t>Teacher My Profile → employee directory for signed-in user (no hardcoded demo person).</w:t>
      </w:r>
    </w:p>
    <w:p>
      <w:pPr>
        <w:pStyle w:val="ListBullet"/>
      </w:pPr>
      <w:r>
        <w:t>Process / Quality Auditor Dashboards → KPI cards derived from campus-audit collections after hydrate.</w:t>
      </w:r>
    </w:p>
    <w:p>
      <w:pPr>
        <w:pStyle w:val="Heading2"/>
      </w:pPr>
      <w:r>
        <w:t>13.6 HR ↔ Finance payroll flow</w:t>
      </w:r>
    </w:p>
    <w:p>
      <w:pPr>
        <w:pStyle w:val="ListNumber"/>
      </w:pPr>
      <w:r>
        <w:t>HR maintains employees + payroll months (/hr/payroll, employees).</w:t>
      </w:r>
    </w:p>
    <w:p>
      <w:pPr>
        <w:pStyle w:val="ListNumber"/>
      </w:pPr>
      <w:r>
        <w:t>Salary Statement / Payslip in HR compute net pay (LOP, PF/ESI, advances).</w:t>
      </w:r>
    </w:p>
    <w:p>
      <w:pPr>
        <w:pStyle w:val="ListNumber"/>
      </w:pPr>
      <w:r>
        <w:t>When payroll is Paid/Finalized, finance can post OUT with sourceModule=PAYROLL.</w:t>
      </w:r>
    </w:p>
    <w:p>
      <w:pPr>
        <w:pStyle w:val="ListNumber"/>
      </w:pPr>
      <w:r>
        <w:t>Account Head Transport Finance → Staff Salaries shows transport-scoped HR rows + posted PAYROLL vouchers.</w:t>
      </w:r>
    </w:p>
    <w:p>
      <w:pPr>
        <w:pStyle w:val="Heading2"/>
      </w:pPr>
      <w:r>
        <w:t>13.7 SMTP / email delivery</w:t>
      </w:r>
    </w:p>
    <w:p>
      <w:pPr>
        <w:pStyle w:val="ListBullet"/>
      </w:pPr>
      <w:r>
        <w:t>Configured in backend/.env only (gitignored): SMTP_HOST=smtp.gmail.com, SMTP_FROM/USERNAME=noreply mailbox, App Password, INTEGRATIONS_MODE=live.</w:t>
      </w:r>
    </w:p>
    <w:p>
      <w:pPr>
        <w:pStyle w:val="ListBullet"/>
      </w:pPr>
      <w:r>
        <w:t>Real send path: finance receipt email / notify.send_email → Gmail SMTP.</w:t>
      </w:r>
    </w:p>
    <w:p>
      <w:pPr>
        <w:pStyle w:val="ListBullet"/>
      </w:pPr>
      <w:r>
        <w:t>WhatsApp and Razorpay left NOT_CONFIGURED until school keys are supplied.</w:t>
      </w:r>
    </w:p>
    <w:p>
      <w:pPr>
        <w:pStyle w:val="ListBullet"/>
      </w:pPr>
      <w:r>
        <w:t>Restart backend after .env change. Do not commit secrets; rotate App Password if it was shared in chat.</w:t>
      </w:r>
    </w:p>
    <w:p>
      <w:pPr>
        <w:pStyle w:val="Heading2"/>
      </w:pPr>
      <w:r>
        <w:t>13.8 Still open (honest backlog)</w:t>
      </w:r>
    </w:p>
    <w:p>
      <w:pPr>
        <w:pStyle w:val="ListBullet"/>
      </w:pPr>
      <w:r>
        <w:t>AH Settings Roles/Integrations polish; Save no-op on some tabs.</w:t>
      </w:r>
    </w:p>
    <w:p>
      <w:pPr>
        <w:pStyle w:val="ListBullet"/>
      </w:pPr>
      <w:r>
        <w:t>Fees checkout UI is still a mock gateway (ledger posts are real).</w:t>
      </w:r>
    </w:p>
    <w:p>
      <w:pPr>
        <w:pStyle w:val="ListBullet"/>
      </w:pPr>
      <w:r>
        <w:t>Driver Vehicle Documents file uploads not campus document store yet.</w:t>
      </w:r>
    </w:p>
    <w:p>
      <w:pPr>
        <w:pStyle w:val="ListBullet"/>
      </w:pPr>
      <w:r>
        <w:t>TM Driver Management list polish / filters.</w:t>
      </w:r>
    </w:p>
    <w:p>
      <w:pPr>
        <w:pStyle w:val="ListBullet"/>
      </w:pPr>
      <w:r>
        <w:t>Admin Class Fee Details / Admin Expenses Salaries &amp; Hostel Expenses off-sidebar dummies (billing SoT is Account Head).</w:t>
      </w:r>
    </w:p>
    <w:p>
      <w:pPr>
        <w:pStyle w:val="ListBullet"/>
      </w:pPr>
      <w:r>
        <w:t>Teacher Biometric / Performance Analytics demo charts; Auditor Components &amp; Shared Deviations local seeds.</w:t>
      </w:r>
    </w:p>
    <w:p>
      <w:pPr>
        <w:pStyle w:val="ListBullet"/>
      </w:pPr>
      <w:r>
        <w:t>Eight-bus ProTrack IMEI mapping when vendor list is provided.</w:t>
      </w:r>
    </w:p>
    <w:p>
      <w:pPr>
        <w:pStyle w:val="Heading2"/>
      </w:pPr>
      <w:r>
        <w:t>13.9 Quick verify checklist</w:t>
      </w:r>
    </w:p>
    <w:p>
      <w:pPr>
        <w:pStyle w:val="ListNumber"/>
      </w:pPr>
      <w:r>
        <w:t>GKM assign duty → GK My Duty sees it.</w:t>
      </w:r>
    </w:p>
    <w:p>
      <w:pPr>
        <w:pStyle w:val="ListNumber"/>
      </w:pPr>
      <w:r>
        <w:t>Driver fuel → TM accept → Principal approve → AH Approvals/expenditure.</w:t>
      </w:r>
    </w:p>
    <w:p>
      <w:pPr>
        <w:pStyle w:val="ListNumber"/>
      </w:pPr>
      <w:r>
        <w:t>AH Activity Fees create + enroll → Activities module shows name; Fee Structure Activity Fee auto-fills amount.</w:t>
      </w:r>
    </w:p>
    <w:p>
      <w:pPr>
        <w:pStyle w:val="ListNumber"/>
      </w:pPr>
      <w:r>
        <w:t>AH Transport Finance Staff Salaries shows HR transport staff for selected month.</w:t>
      </w:r>
    </w:p>
    <w:p>
      <w:pPr>
        <w:pStyle w:val="ListNumber"/>
      </w:pPr>
      <w:r>
        <w:t>Send fee receipt email → SMTP accepted (after backend restart).</w:t>
      </w:r>
    </w:p>
    <w:p>
      <w:pPr>
        <w:pStyle w:val="ListNumber"/>
      </w:pPr>
      <w:r>
        <w:t>Student Hostel Details empty until assignment row exists in hostel-assignments.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
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00"/>
        <w:jc w:val="center"/>
      </w:pPr>
      <w:r>
        <w:rPr>
          <w:b/>
          <w:sz w:val="20"/>
        </w:rPr>
        <w:t>Queen Mira International School</w:t>
      </w:r>
    </w:p>
    <w:p>
      <w:pPr>
        <w:jc w:val="center"/>
      </w:pPr>
      <w:r>
        <w:rPr>
          <w:b/>
          <w:color w:val="1B2B4B"/>
          <w:sz w:val="56"/>
        </w:rPr>
        <w:t>QMIS ERP</w:t>
      </w:r>
    </w:p>
    <w:p>
      <w:pPr>
        <w:spacing w:after="100"/>
        <w:jc w:val="center"/>
      </w:pPr>
      <w:r>
        <w:rPr>
          <w:b/>
          <w:sz w:val="20"/>
        </w:rPr>
        <w:t>Deep Role-by-Role Operational Workflow Guide</w:t>
      </w:r>
    </w:p>
    <w:p>
      <w:pPr>
        <w:spacing w:after="100"/>
        <w:jc w:val="center"/>
      </w:pPr>
      <w:r>
        <w:rPr>
          <w:b w:val="0"/>
          <w:sz w:val="20"/>
        </w:rPr>
        <w:t>Complete steps, module access, approvals, cross-department flows, and implementation status</w:t>
      </w:r>
    </w:p>
    <w:p/>
    <w:p>
      <w:pPr>
        <w:spacing w:after="100"/>
        <w:jc w:val="center"/>
      </w:pPr>
      <w:r>
        <w:rPr>
          <w:b w:val="0"/>
          <w:sz w:val="20"/>
        </w:rPr>
        <w:t>Document date: 23 October 2026</w:t>
      </w:r>
    </w:p>
    <w:p>
      <w:pPr>
        <w:spacing w:after="100"/>
        <w:jc w:val="center"/>
      </w:pPr>
      <w:r>
        <w:rPr>
          <w:b w:val="0"/>
          <w:sz w:val="20"/>
        </w:rPr>
        <w:t>Audience: School management, operations heads, implementation partners</w:t>
      </w:r>
    </w:p>
    <w:p>
      <w:pPr>
        <w:spacing w:after="100"/>
        <w:jc w:val="center"/>
      </w:pPr>
      <w:r>
        <w:rPr>
          <w:b w:val="0"/>
          <w:sz w:val="20"/>
        </w:rPr>
        <w:t>Method: Verification against application behaviour (not assumptions)</w:t>
      </w:r>
    </w:p>
    <w:p>
      <w:pPr>
        <w:spacing w:after="100"/>
        <w:jc w:val="center"/>
      </w:pPr>
      <w:r>
        <w:rPr>
          <w:b w:val="0"/>
          <w:sz w:val="20"/>
        </w:rPr>
        <w:t>No passwords or personal credentials included</w:t>
      </w:r>
    </w:p>
    <w:p>
      <w:pPr>
        <w:spacing w:after="100"/>
        <w:jc w:val="center"/>
      </w:pPr>
      <w:r>
        <w:rPr>
          <w:b w:val="0"/>
          <w:sz w:val="20"/>
        </w:rPr>
        <w:t>Application code and database records were not modified</w:t>
      </w:r>
    </w:p>
    <w:p>
      <w:r>
        <w:br w:type="page"/>
      </w:r>
    </w:p>
    <w:p>
      <w:pPr>
        <w:pStyle w:val="Heading1"/>
      </w:pPr>
      <w:r>
        <w:t>Table of contents</w:t>
      </w:r>
    </w:p>
    <w:p>
      <w:pPr>
        <w:spacing w:after="100"/>
      </w:pPr>
      <w:r>
        <w:rPr>
          <w:b w:val="0"/>
          <w:sz w:val="20"/>
        </w:rPr>
        <w:t>1. Executive summary for school management</w:t>
      </w:r>
    </w:p>
    <w:p>
      <w:pPr>
        <w:spacing w:after="100"/>
      </w:pPr>
      <w:r>
        <w:rPr>
          <w:b w:val="0"/>
          <w:sz w:val="20"/>
        </w:rPr>
        <w:t>2. How to read this document and overall system flow</w:t>
      </w:r>
    </w:p>
    <w:p>
      <w:pPr>
        <w:spacing w:after="100"/>
      </w:pPr>
      <w:r>
        <w:rPr>
          <w:b w:val="0"/>
          <w:sz w:val="20"/>
        </w:rPr>
        <w:t>3. Super Admin (deep operational guide)</w:t>
      </w:r>
    </w:p>
    <w:p>
      <w:pPr>
        <w:spacing w:after="100"/>
      </w:pPr>
      <w:r>
        <w:rPr>
          <w:b w:val="0"/>
          <w:sz w:val="20"/>
        </w:rPr>
        <w:t>4. Admin</w:t>
      </w:r>
    </w:p>
    <w:p>
      <w:pPr>
        <w:spacing w:after="100"/>
      </w:pPr>
      <w:r>
        <w:rPr>
          <w:b w:val="0"/>
          <w:sz w:val="20"/>
        </w:rPr>
        <w:t>5. Director</w:t>
      </w:r>
    </w:p>
    <w:p>
      <w:pPr>
        <w:spacing w:after="100"/>
      </w:pPr>
      <w:r>
        <w:rPr>
          <w:b w:val="0"/>
          <w:sz w:val="20"/>
        </w:rPr>
        <w:t>6. Principal</w:t>
      </w:r>
    </w:p>
    <w:p>
      <w:pPr>
        <w:spacing w:after="100"/>
      </w:pPr>
      <w:r>
        <w:rPr>
          <w:b w:val="0"/>
          <w:sz w:val="20"/>
        </w:rPr>
        <w:t>7. Coordinator</w:t>
      </w:r>
    </w:p>
    <w:p>
      <w:pPr>
        <w:spacing w:after="100"/>
      </w:pPr>
      <w:r>
        <w:rPr>
          <w:b w:val="0"/>
          <w:sz w:val="20"/>
        </w:rPr>
        <w:t>8. Teacher</w:t>
      </w:r>
    </w:p>
    <w:p>
      <w:pPr>
        <w:spacing w:after="100"/>
      </w:pPr>
      <w:r>
        <w:rPr>
          <w:b w:val="0"/>
          <w:sz w:val="20"/>
        </w:rPr>
        <w:t>9. PRM (Front Office / Admissions)</w:t>
      </w:r>
    </w:p>
    <w:p>
      <w:pPr>
        <w:spacing w:after="100"/>
      </w:pPr>
      <w:r>
        <w:rPr>
          <w:b w:val="0"/>
          <w:sz w:val="20"/>
        </w:rPr>
        <w:t>10. HR</w:t>
      </w:r>
    </w:p>
    <w:p>
      <w:pPr>
        <w:spacing w:after="100"/>
      </w:pPr>
      <w:r>
        <w:rPr>
          <w:b w:val="0"/>
          <w:sz w:val="20"/>
        </w:rPr>
        <w:t>11. Account Head (Finance Head)</w:t>
      </w:r>
    </w:p>
    <w:p>
      <w:pPr>
        <w:spacing w:after="100"/>
      </w:pPr>
      <w:r>
        <w:rPr>
          <w:b w:val="0"/>
          <w:sz w:val="20"/>
        </w:rPr>
        <w:t>12. Finance Assistant</w:t>
      </w:r>
    </w:p>
    <w:p>
      <w:pPr>
        <w:spacing w:after="100"/>
      </w:pPr>
      <w:r>
        <w:rPr>
          <w:b w:val="0"/>
          <w:sz w:val="20"/>
        </w:rPr>
        <w:t>13. Parent</w:t>
      </w:r>
    </w:p>
    <w:p>
      <w:pPr>
        <w:spacing w:after="100"/>
      </w:pPr>
      <w:r>
        <w:rPr>
          <w:b w:val="0"/>
          <w:sz w:val="20"/>
        </w:rPr>
        <w:t>14. Student</w:t>
      </w:r>
    </w:p>
    <w:p>
      <w:pPr>
        <w:spacing w:after="100"/>
      </w:pPr>
      <w:r>
        <w:rPr>
          <w:b w:val="0"/>
          <w:sz w:val="20"/>
        </w:rPr>
        <w:t>15. Librarian</w:t>
      </w:r>
    </w:p>
    <w:p>
      <w:pPr>
        <w:spacing w:after="100"/>
      </w:pPr>
      <w:r>
        <w:rPr>
          <w:b w:val="0"/>
          <w:sz w:val="20"/>
        </w:rPr>
        <w:t>16. Transport Manager</w:t>
      </w:r>
    </w:p>
    <w:p>
      <w:pPr>
        <w:spacing w:after="100"/>
      </w:pPr>
      <w:r>
        <w:rPr>
          <w:b w:val="0"/>
          <w:sz w:val="20"/>
        </w:rPr>
        <w:t>17. Transport Driver</w:t>
      </w:r>
    </w:p>
    <w:p>
      <w:pPr>
        <w:spacing w:after="100"/>
      </w:pPr>
      <w:r>
        <w:rPr>
          <w:b w:val="0"/>
          <w:sz w:val="20"/>
        </w:rPr>
        <w:t>18. Gate, Stores, Canteen, IT, Housekeeping</w:t>
      </w:r>
    </w:p>
    <w:p>
      <w:pPr>
        <w:spacing w:after="100"/>
      </w:pPr>
      <w:r>
        <w:rPr>
          <w:b w:val="0"/>
          <w:sz w:val="20"/>
        </w:rPr>
        <w:t>19. Joint Director family and Auditors</w:t>
      </w:r>
    </w:p>
    <w:p>
      <w:pPr>
        <w:spacing w:after="100"/>
      </w:pPr>
      <w:r>
        <w:rPr>
          <w:b w:val="0"/>
          <w:sz w:val="20"/>
        </w:rPr>
        <w:t>20. Requested personas that are not system roles</w:t>
      </w:r>
    </w:p>
    <w:p>
      <w:pPr>
        <w:spacing w:after="100"/>
      </w:pPr>
      <w:r>
        <w:rPr>
          <w:b w:val="0"/>
          <w:sz w:val="20"/>
        </w:rPr>
        <w:t>21. Cross-department end-to-end workflows</w:t>
      </w:r>
    </w:p>
    <w:p>
      <w:pPr>
        <w:spacing w:after="100"/>
      </w:pPr>
      <w:r>
        <w:rPr>
          <w:b w:val="0"/>
          <w:sz w:val="20"/>
        </w:rPr>
        <w:t>22. Access and security (business language)</w:t>
      </w:r>
    </w:p>
    <w:p>
      <w:pPr>
        <w:spacing w:after="100"/>
      </w:pPr>
      <w:r>
        <w:rPr>
          <w:b w:val="0"/>
          <w:sz w:val="20"/>
        </w:rPr>
        <w:t>23. Gaps, risks, and priorities</w:t>
      </w:r>
    </w:p>
    <w:p>
      <w:pPr>
        <w:spacing w:after="100"/>
      </w:pPr>
      <w:r>
        <w:rPr>
          <w:b w:val="0"/>
          <w:sz w:val="20"/>
        </w:rPr>
        <w:t>24. Closing summary and verification notes</w:t>
      </w:r>
    </w:p>
    <w:p>
      <w:r>
        <w:br w:type="page"/>
      </w:r>
    </w:p>
    <w:p>
      <w:pPr>
        <w:pStyle w:val="Heading1"/>
      </w:pPr>
      <w:r>
        <w:t>Chapter 1 — Executive summary for school management</w:t>
      </w:r>
    </w:p>
    <w:p>
      <w:pPr>
        <w:spacing w:after="100"/>
      </w:pPr>
      <w:r>
        <w:rPr>
          <w:b w:val="0"/>
          <w:sz w:val="20"/>
        </w:rPr>
        <w:t>QMIS ERP is a single-campus school operations platform. Every user signs in through one shared login page. After sign-in, the system opens a role-specific workspace. Departments hand work to each other through shared student, staff, fee, leave, and transport records—not through separate disconnected systems.</w:t>
      </w:r>
    </w:p>
    <w:p>
      <w:pPr>
        <w:spacing w:after="100"/>
      </w:pPr>
      <w:r>
        <w:rPr>
          <w:b/>
          <w:sz w:val="20"/>
        </w:rPr>
        <w:t>What is ready for guided campus use today</w:t>
      </w:r>
    </w:p>
    <w:p>
      <w:pPr>
        <w:pStyle w:val="ListBullet"/>
      </w:pPr>
      <w:r>
        <w:rPr>
          <w:sz w:val="20"/>
        </w:rPr>
        <w:t>Super Admin, Admin, Director, Principal, Coordinator, Teacher, PRM (admissions), HR, Account Head, and Finance Assistant have workspaces and ready demo accounts.</w:t>
      </w:r>
    </w:p>
    <w:p>
      <w:pPr>
        <w:pStyle w:val="ListBullet"/>
      </w:pPr>
      <w:r>
        <w:rPr>
          <w:sz w:val="20"/>
        </w:rPr>
        <w:t>Admissions enrollment can create parent logins; fee structures and collections form a working finance spine when finance services are on.</w:t>
      </w:r>
    </w:p>
    <w:p>
      <w:pPr>
        <w:pStyle w:val="ListBullet"/>
      </w:pPr>
      <w:r>
        <w:rPr>
          <w:sz w:val="20"/>
        </w:rPr>
        <w:t>Leave, tasks, escalations, and many academic screens are operational when their services are enabled.</w:t>
      </w:r>
    </w:p>
    <w:p>
      <w:pPr>
        <w:spacing w:after="100"/>
      </w:pPr>
      <w:r>
        <w:rPr>
          <w:b/>
          <w:sz w:val="20"/>
        </w:rPr>
        <w:t>What still needs attention</w:t>
      </w:r>
    </w:p>
    <w:p>
      <w:pPr>
        <w:pStyle w:val="ListBullet"/>
      </w:pPr>
      <w:r>
        <w:rPr>
          <w:sz w:val="20"/>
        </w:rPr>
        <w:t>Transport Drivers share the common login and have driver screens, but there is no dedicated driver website and no ready driver account—provision users and field-test a route.</w:t>
      </w:r>
    </w:p>
    <w:p>
      <w:pPr>
        <w:pStyle w:val="ListBullet"/>
      </w:pPr>
      <w:r>
        <w:rPr>
          <w:sz w:val="20"/>
        </w:rPr>
        <w:t>Librarian, Gate, Stores, Canteen, IT, Housekeeping, Joint Director, and Auditor portals exist but need accounts created for go-live.</w:t>
      </w:r>
    </w:p>
    <w:p>
      <w:pPr>
        <w:pStyle w:val="ListBullet"/>
      </w:pPr>
      <w:r>
        <w:rPr>
          <w:sz w:val="20"/>
        </w:rPr>
        <w:t>Super Admin Activity Logs, Re-entry Approvals, and Module Health are demonstration boards—not production security or integration control rooms.</w:t>
      </w:r>
    </w:p>
    <w:p>
      <w:pPr>
        <w:pStyle w:val="ListBullet"/>
      </w:pPr>
      <w:r>
        <w:rPr>
          <w:sz w:val="20"/>
        </w:rPr>
        <w:t>Email, WhatsApp, and payment gateway real delivery depend on school configuration.</w:t>
      </w:r>
    </w:p>
    <w:p>
      <w:pPr>
        <w:pStyle w:val="ListBullet"/>
      </w:pPr>
      <w:r>
        <w:rPr>
          <w:sz w:val="20"/>
        </w:rPr>
        <w:t>Hostel Warden and a separate Admission Officer role are not system roles (use PRM for admissions).</w:t>
      </w:r>
    </w:p>
    <w:p>
      <w:pPr>
        <w:spacing w:after="100"/>
      </w:pPr>
      <w:r>
        <w:rPr>
          <w:b w:val="0"/>
          <w:sz w:val="20"/>
        </w:rPr>
        <w:t>This document explains each role in depth: purpose, login, step-by-step operations, modules, approvals, connectivity, examples, and honest implementation status. It is written for school management in plain English.</w:t>
      </w:r>
    </w:p>
    <w:p>
      <w:r>
        <w:br w:type="page"/>
      </w:r>
    </w:p>
    <w:p>
      <w:pPr>
        <w:pStyle w:val="Heading1"/>
      </w:pPr>
      <w:r>
        <w:t>Chapter 2 — How to read this document and overall system flow</w:t>
      </w:r>
    </w:p>
    <w:p>
      <w:pPr>
        <w:spacing w:after="100"/>
      </w:pPr>
      <w:r>
        <w:rPr>
          <w:b/>
          <w:sz w:val="20"/>
        </w:rPr>
        <w:t>Status labels used throughout</w:t>
      </w:r>
    </w:p>
    <w:p>
      <w:pPr>
        <w:pStyle w:val="ListBullet"/>
      </w:pPr>
      <w:r>
        <w:rPr>
          <w:sz w:val="20"/>
        </w:rPr>
        <w:t>Fully implemented and verified — available and confirmed in normal campus configuration.</w:t>
      </w:r>
    </w:p>
    <w:p>
      <w:pPr>
        <w:pStyle w:val="ListBullet"/>
      </w:pPr>
      <w:r>
        <w:rPr>
          <w:sz w:val="20"/>
        </w:rPr>
        <w:t>Implemented but not fully verified — screens/logic exist; term-by-term or field proof still needed.</w:t>
      </w:r>
    </w:p>
    <w:p>
      <w:pPr>
        <w:pStyle w:val="ListBullet"/>
      </w:pPr>
      <w:r>
        <w:rPr>
          <w:sz w:val="20"/>
        </w:rPr>
        <w:t>Partially implemented — important pieces missing (often login seed, menu gaps, or incomplete persist).</w:t>
      </w:r>
    </w:p>
    <w:p>
      <w:pPr>
        <w:pStyle w:val="ListBullet"/>
      </w:pPr>
      <w:r>
        <w:rPr>
          <w:sz w:val="20"/>
        </w:rPr>
        <w:t>Demo/mock only — looks real but uses sample/local data; do not rely for compliance.</w:t>
      </w:r>
    </w:p>
    <w:p>
      <w:pPr>
        <w:pStyle w:val="ListBullet"/>
      </w:pPr>
      <w:r>
        <w:rPr>
          <w:sz w:val="20"/>
        </w:rPr>
        <w:t>Missing — not available as described.</w:t>
      </w:r>
    </w:p>
    <w:p>
      <w:pPr>
        <w:pStyle w:val="ListBullet"/>
      </w:pPr>
      <w:r>
        <w:rPr>
          <w:sz w:val="20"/>
        </w:rPr>
        <w:t>Dependent on external configuration — needs Email/WhatsApp/payment/SMS credentials or school setup.</w:t>
      </w:r>
    </w:p>
    <w:p>
      <w:pPr>
        <w:pStyle w:val="ListBullet"/>
      </w:pPr>
      <w:r>
        <w:rPr>
          <w:sz w:val="20"/>
        </w:rPr>
        <w:t>Unverified — evidence incomplete at documentation time.</w:t>
      </w:r>
    </w:p>
    <w:p>
      <w:pPr>
        <w:spacing w:after="100"/>
      </w:pPr>
      <w:r>
        <w:rPr>
          <w:b/>
          <w:sz w:val="20"/>
        </w:rPr>
        <w:t>Overall business architecture</w:t>
      </w:r>
    </w:p>
    <w:p>
      <w:pPr>
        <w:spacing w:after="160"/>
      </w:pPr>
      <w:r>
        <w:rPr>
          <w:rFonts w:ascii="Consolas" w:hAnsi="Consolas"/>
          <w:sz w:val="15"/>
        </w:rPr>
        <w:br/>
        <w:t xml:space="preserve">                    +---------------------------+</w:t>
        <w:br/>
        <w:t xml:space="preserve">                    |   Shared Login (all roles)|</w:t>
        <w:br/>
        <w:t xml:space="preserve">                    +-------------+-------------+</w:t>
        <w:br/>
        <w:t xml:space="preserve">                                  |</w:t>
        <w:br/>
        <w:t xml:space="preserve">                                  v</w:t>
        <w:br/>
        <w:t xml:space="preserve">                    +---------------------------+</w:t>
        <w:br/>
        <w:t xml:space="preserve">                    | Role dashboard &amp; menus    |</w:t>
        <w:br/>
        <w:t xml:space="preserve">                    +------+------+------+------+</w:t>
        <w:br/>
        <w:t xml:space="preserve">                           |      |      |</w:t>
        <w:br/>
        <w:t xml:space="preserve">              Leadership/Admin  Academics/HR/Finance/Ops  Families</w:t>
        <w:br/>
        <w:t xml:space="preserve">                           |      |      |</w:t>
        <w:br/>
        <w:t xml:space="preserve">                           +------+------+</w:t>
        <w:br/>
        <w:t xml:space="preserve">                                  |</w:t>
        <w:br/>
        <w:t xml:space="preserve">                                  v</w:t>
        <w:br/>
        <w:t xml:space="preserve">                    Shared campus records (students, staff,</w:t>
        <w:br/>
        <w:t xml:space="preserve">                    fees, leave, transport, documents, audits)</w:t>
        <w:br/>
        <w:t xml:space="preserve">                                  |</w:t>
        <w:br/>
        <w:t xml:space="preserve">                                  v</w:t>
        <w:br/>
        <w:t xml:space="preserve">                    Next role acts / family views / reports</w:t>
        <w:br/>
      </w:r>
    </w:p>
    <w:p>
      <w:pPr>
        <w:spacing w:after="100"/>
      </w:pPr>
      <w:r>
        <w:rPr>
          <w:b/>
          <w:sz w:val="20"/>
        </w:rPr>
        <w:t>Login and authorization routing</w:t>
      </w:r>
    </w:p>
    <w:p>
      <w:pPr>
        <w:spacing w:after="160"/>
      </w:pPr>
      <w:r>
        <w:rPr>
          <w:rFonts w:ascii="Consolas" w:hAnsi="Consolas"/>
          <w:sz w:val="15"/>
        </w:rPr>
        <w:br/>
        <w:t>User -&gt; Shared Login -&gt; Password change if required -&gt; Role home</w:t>
        <w:br/>
        <w:t xml:space="preserve">     -&gt; Allowed modules only -&gt; Save/Approve checked by permissions</w:t>
        <w:br/>
        <w:t xml:space="preserve">     -&gt; Session end -&gt; Login again</w:t>
        <w:br/>
      </w:r>
    </w:p>
    <w:p>
      <w:r>
        <w:br w:type="page"/>
      </w:r>
    </w:p>
    <w:p>
      <w:pPr>
        <w:pStyle w:val="Heading1"/>
      </w:pPr>
      <w:r>
        <w:t>Chapter 3 — Super Admin (deep operational guide)</w:t>
      </w:r>
    </w:p>
    <w:p>
      <w:pPr>
        <w:pStyle w:val="Heading2"/>
      </w:pPr>
      <w:r>
        <w:t>A. Role purpose and responsibilities</w:t>
      </w:r>
    </w:p>
    <w:p>
      <w:pPr>
        <w:spacing w:after="100"/>
      </w:pPr>
      <w:r>
        <w:rPr>
          <w:b w:val="0"/>
          <w:sz w:val="20"/>
        </w:rPr>
        <w:t>The Super Admin is the top campus executive for Queen Mira’s ERP on a single school campus. The role exists to oversee users at the Administrator level, monitor attendance and directories, review finance and transport at a governance level, decide final leave for Administrators, approve campus activities, close escalations that reach the top, and assign tasks to Admin. It is not a multi-school SaaS tenant console.</w:t>
      </w:r>
    </w:p>
    <w:p>
      <w:pPr>
        <w:spacing w:after="100"/>
      </w:pPr>
      <w:r>
        <w:rPr>
          <w:b/>
          <w:sz w:val="20"/>
        </w:rPr>
        <w:t>What this role manages</w:t>
      </w:r>
    </w:p>
    <w:p>
      <w:pPr>
        <w:pStyle w:val="ListBullet"/>
      </w:pPr>
      <w:r>
        <w:rPr>
          <w:sz w:val="20"/>
        </w:rPr>
        <w:t>Create and oversee Administrator portal accounts (when user management is live).</w:t>
      </w:r>
    </w:p>
    <w:p>
      <w:pPr>
        <w:pStyle w:val="ListBullet"/>
      </w:pPr>
      <w:r>
        <w:rPr>
          <w:sz w:val="20"/>
        </w:rPr>
        <w:t>School-wide attendance oversight (students and employees) in read mode.</w:t>
      </w:r>
    </w:p>
    <w:p>
      <w:pPr>
        <w:pStyle w:val="ListBullet"/>
      </w:pPr>
      <w:r>
        <w:rPr>
          <w:sz w:val="20"/>
        </w:rPr>
        <w:t>Browse student and employee directories.</w:t>
      </w:r>
    </w:p>
    <w:p>
      <w:pPr>
        <w:pStyle w:val="ListBullet"/>
      </w:pPr>
      <w:r>
        <w:rPr>
          <w:sz w:val="20"/>
        </w:rPr>
        <w:t>Review gate passes, transport overview, and finance overview (mix of live KPIs and read-only sections).</w:t>
      </w:r>
    </w:p>
    <w:p>
      <w:pPr>
        <w:pStyle w:val="ListBullet"/>
      </w:pPr>
      <w:r>
        <w:rPr>
          <w:sz w:val="20"/>
        </w:rPr>
        <w:t>Approve Admin leave; approve cultural/sports/competition activities; decide items in the Approvals inbox (activity path is the durable one).</w:t>
      </w:r>
    </w:p>
    <w:p>
      <w:pPr>
        <w:pStyle w:val="ListBullet"/>
      </w:pPr>
      <w:r>
        <w:rPr>
          <w:sz w:val="20"/>
        </w:rPr>
        <w:t>Assign tasks to Admin; resolve final escalations from Admin; view announcements, calendar, notifications, communication.</w:t>
      </w:r>
    </w:p>
    <w:p>
      <w:pPr>
        <w:pStyle w:val="ListBullet"/>
      </w:pPr>
      <w:r>
        <w:rPr>
          <w:sz w:val="20"/>
        </w:rPr>
        <w:t>Browse Activity Logs and Module Health screens (currently demonstration content — see status).</w:t>
      </w:r>
    </w:p>
    <w:p>
      <w:pPr>
        <w:spacing w:after="100"/>
      </w:pPr>
      <w:r>
        <w:rPr>
          <w:b/>
          <w:sz w:val="20"/>
        </w:rPr>
        <w:t>What this role does not manage</w:t>
      </w:r>
    </w:p>
    <w:p>
      <w:pPr>
        <w:pStyle w:val="ListBullet"/>
      </w:pPr>
      <w:r>
        <w:rPr>
          <w:sz w:val="20"/>
        </w:rPr>
        <w:t>Creating another Super Admin from User Creation (blocked by design).</w:t>
      </w:r>
    </w:p>
    <w:p>
      <w:pPr>
        <w:pStyle w:val="ListBullet"/>
      </w:pPr>
      <w:r>
        <w:rPr>
          <w:sz w:val="20"/>
        </w:rPr>
        <w:t>Creating Teachers, HR, Finance, Drivers, etc. from the Super Admin User Creation screen (Admin RBAC / HR own those paths).</w:t>
      </w:r>
    </w:p>
    <w:p>
      <w:pPr>
        <w:pStyle w:val="ListBullet"/>
      </w:pPr>
      <w:r>
        <w:rPr>
          <w:sz w:val="20"/>
        </w:rPr>
        <w:t>Day-to-day fee collection, fee structure editing, or transport fleet editing (Account Head / Transport Manager own those).</w:t>
      </w:r>
    </w:p>
    <w:p>
      <w:pPr>
        <w:pStyle w:val="ListBullet"/>
      </w:pPr>
      <w:r>
        <w:rPr>
          <w:sz w:val="20"/>
        </w:rPr>
        <w:t>Multi-campus create/switch/configure (not present).</w:t>
      </w:r>
    </w:p>
    <w:p>
      <w:pPr>
        <w:pStyle w:val="ListBullet"/>
      </w:pPr>
      <w:r>
        <w:rPr>
          <w:sz w:val="20"/>
        </w:rPr>
        <w:t>Composing announcements as Super Admin (read-only announcement list).</w:t>
      </w:r>
    </w:p>
    <w:p>
      <w:pPr>
        <w:pStyle w:val="ListBullet"/>
      </w:pPr>
      <w:r>
        <w:rPr>
          <w:sz w:val="20"/>
        </w:rPr>
        <w:t>Relying on Activity Logs / Re-entry Approvals / Module Health as production security or inventory systems (demo).</w:t>
      </w:r>
    </w:p>
    <w:p>
      <w:pPr>
        <w:spacing w:after="100"/>
      </w:pPr>
      <w:r>
        <w:rPr>
          <w:b/>
          <w:sz w:val="20"/>
        </w:rPr>
        <w:t>Login readiness: Ready — demo Super Admin account available on the shared login.</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Use the Super Admin school email provisioned for the campus.</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Landing: Super Admin Dashboard with campus KPIs, governance tiles, and recent activity areas.</w:t>
      </w:r>
    </w:p>
    <w:p>
      <w:pPr>
        <w:pStyle w:val="ListBullet"/>
      </w:pPr>
      <w:r>
        <w:rPr>
          <w:sz w:val="20"/>
        </w:rPr>
        <w:t>Left menu opens oversight modules listed below.</w:t>
      </w:r>
    </w:p>
    <w:p>
      <w:pPr>
        <w:pStyle w:val="ListBullet"/>
      </w:pPr>
      <w:r>
        <w:rPr>
          <w:sz w:val="20"/>
        </w:rPr>
        <w:t>The user remains inside the Super Admin workspace; visiting another role’s URL prefix redirects home.</w:t>
      </w:r>
    </w:p>
    <w:p>
      <w:pPr>
        <w:spacing w:after="100"/>
      </w:pPr>
      <w:r>
        <w:rPr>
          <w:b/>
          <w:sz w:val="20"/>
        </w:rPr>
        <w:t>Menus and modules available</w:t>
      </w:r>
    </w:p>
    <w:p>
      <w:pPr>
        <w:pStyle w:val="ListBullet"/>
      </w:pPr>
      <w:r>
        <w:rPr>
          <w:sz w:val="20"/>
        </w:rPr>
        <w:t>Dashboard</w:t>
      </w:r>
    </w:p>
    <w:p>
      <w:pPr>
        <w:pStyle w:val="ListBullet"/>
      </w:pPr>
      <w:r>
        <w:rPr>
          <w:sz w:val="20"/>
        </w:rPr>
        <w:t>Attendance → Student Attendance; Employee Attendance</w:t>
      </w:r>
    </w:p>
    <w:p>
      <w:pPr>
        <w:pStyle w:val="ListBullet"/>
      </w:pPr>
      <w:r>
        <w:rPr>
          <w:sz w:val="20"/>
        </w:rPr>
        <w:t>User Database → Students List; Employee List</w:t>
      </w:r>
    </w:p>
    <w:p>
      <w:pPr>
        <w:pStyle w:val="ListBullet"/>
      </w:pPr>
      <w:r>
        <w:rPr>
          <w:sz w:val="20"/>
        </w:rPr>
        <w:t>User Creation (Administrators)</w:t>
      </w:r>
    </w:p>
    <w:p>
      <w:pPr>
        <w:pStyle w:val="ListBullet"/>
      </w:pPr>
      <w:r>
        <w:rPr>
          <w:sz w:val="20"/>
        </w:rPr>
        <w:t>Gate Pass</w:t>
      </w:r>
    </w:p>
    <w:p>
      <w:pPr>
        <w:pStyle w:val="ListBullet"/>
      </w:pPr>
      <w:r>
        <w:rPr>
          <w:sz w:val="20"/>
        </w:rPr>
        <w:t>Transport Overview</w:t>
      </w:r>
    </w:p>
    <w:p>
      <w:pPr>
        <w:pStyle w:val="ListBullet"/>
      </w:pPr>
      <w:r>
        <w:rPr>
          <w:sz w:val="20"/>
        </w:rPr>
        <w:t>Finance → Overview, Fees, Collections, Wallets, Transport Finance, Accounting, Reports &amp; Analytics</w:t>
      </w:r>
    </w:p>
    <w:p>
      <w:pPr>
        <w:pStyle w:val="ListBullet"/>
      </w:pPr>
      <w:r>
        <w:rPr>
          <w:sz w:val="20"/>
        </w:rPr>
        <w:t>Audit Reports → Overview, Compliance Score, Department Ranking, Pending/Critical Findings, Risk Dashboard</w:t>
      </w:r>
    </w:p>
    <w:p>
      <w:pPr>
        <w:pStyle w:val="ListBullet"/>
      </w:pPr>
      <w:r>
        <w:rPr>
          <w:sz w:val="20"/>
        </w:rPr>
        <w:t>Star Ratings → Month / Year</w:t>
      </w:r>
    </w:p>
    <w:p>
      <w:pPr>
        <w:pStyle w:val="ListBullet"/>
      </w:pPr>
      <w:r>
        <w:rPr>
          <w:sz w:val="20"/>
        </w:rPr>
        <w:t>Task Management; Leave Request (Received); Approvals; Activities (Cultural/Sports/Competitions)</w:t>
      </w:r>
    </w:p>
    <w:p>
      <w:pPr>
        <w:pStyle w:val="ListBullet"/>
      </w:pPr>
      <w:r>
        <w:rPr>
          <w:sz w:val="20"/>
        </w:rPr>
        <w:t>Announcement (view); Communication; Calendar; Notifications; Escalation Management (Received)</w:t>
      </w:r>
    </w:p>
    <w:p>
      <w:pPr>
        <w:pStyle w:val="ListBullet"/>
      </w:pPr>
      <w:r>
        <w:rPr>
          <w:sz w:val="20"/>
        </w:rPr>
        <w:t>Activity Logs (seven subtypes); Re-entry Approvals; Module Health</w:t>
      </w:r>
    </w:p>
    <w:p>
      <w:pPr>
        <w:spacing w:after="100"/>
      </w:pPr>
      <w:r>
        <w:rPr>
          <w:b/>
          <w:sz w:val="20"/>
        </w:rPr>
        <w:t>Access denied or session ended</w:t>
      </w:r>
    </w:p>
    <w:p>
      <w:pPr>
        <w:pStyle w:val="ListBullet"/>
      </w:pPr>
      <w:r>
        <w:rPr>
          <w:sz w:val="20"/>
        </w:rPr>
        <w:t>If not signed in, the login page is shown.</w:t>
      </w:r>
    </w:p>
    <w:p>
      <w:pPr>
        <w:pStyle w:val="ListBullet"/>
      </w:pPr>
      <w:r>
        <w:rPr>
          <w:sz w:val="20"/>
        </w:rPr>
        <w:t>If the session ends, the next action returns the user to login.</w:t>
      </w:r>
    </w:p>
    <w:p>
      <w:pPr>
        <w:pStyle w:val="ListBullet"/>
      </w:pPr>
      <w:r>
        <w:rPr>
          <w:sz w:val="20"/>
        </w:rPr>
        <w:t>If the user tries to open another role’s workspace, the system sends them back to the Super Admin home.</w:t>
      </w:r>
    </w:p>
    <w:p>
      <w:pPr>
        <w:pStyle w:val="ListBullet"/>
      </w:pPr>
      <w:r>
        <w:rPr>
          <w:sz w:val="20"/>
        </w:rPr>
        <w:t>Server permission checks still apply to any API action even though Super Admin holds full permission codes.</w:t>
      </w:r>
    </w:p>
    <w:p>
      <w:pPr>
        <w:pStyle w:val="Heading2"/>
      </w:pPr>
      <w:r>
        <w:t>C. Complete step-by-step operational workflows</w:t>
      </w:r>
    </w:p>
    <w:p>
      <w:pPr>
        <w:pStyle w:val="Heading3"/>
      </w:pPr>
      <w:r>
        <w:t>C1. Sign in and open the executive dashboard</w:t>
      </w:r>
    </w:p>
    <w:p>
      <w:pPr>
        <w:pStyle w:val="ListNumber"/>
      </w:pPr>
      <w:r>
        <w:rPr>
          <w:sz w:val="20"/>
        </w:rPr>
        <w:t>Open the school ERP login page and enter Super Admin credentials.</w:t>
      </w:r>
    </w:p>
    <w:p>
      <w:pPr>
        <w:pStyle w:val="ListNumber"/>
      </w:pPr>
      <w:r>
        <w:rPr>
          <w:sz w:val="20"/>
        </w:rPr>
        <w:t>On success, the Super Admin Dashboard loads.</w:t>
      </w:r>
    </w:p>
    <w:p>
      <w:pPr>
        <w:pStyle w:val="ListNumber"/>
      </w:pPr>
      <w:r>
        <w:rPr>
          <w:sz w:val="20"/>
        </w:rPr>
        <w:t>Review KPI cards (school scale, pending approvals, finance/audit-style indicators). Some counts refresh from live campus data when integrations are on; several charts remain illustrative.</w:t>
      </w:r>
    </w:p>
    <w:p>
      <w:pPr>
        <w:pStyle w:val="ListNumber"/>
      </w:pPr>
      <w:r>
        <w:rPr>
          <w:sz w:val="20"/>
        </w:rPr>
        <w:t>Use dashboard tiles as a launch pad into deeper modules.</w:t>
      </w:r>
    </w:p>
    <w:p>
      <w:pPr>
        <w:pStyle w:val="ListNumber"/>
      </w:pPr>
      <w:r>
        <w:rPr>
          <w:sz w:val="20"/>
        </w:rPr>
        <w:t>No records are saved by merely viewing the dashboard.</w:t>
      </w:r>
    </w:p>
    <w:p>
      <w:pPr>
        <w:pStyle w:val="ListNumber"/>
      </w:pPr>
      <w:r>
        <w:rPr>
          <w:sz w:val="20"/>
        </w:rPr>
        <w:t>Failure: wrong password shows an error and does not open the dashboard. Repeated failures may lock the account per security rules.</w:t>
      </w:r>
    </w:p>
    <w:p>
      <w:pPr>
        <w:pStyle w:val="ListNumber"/>
      </w:pPr>
      <w:r>
        <w:rPr>
          <w:sz w:val="20"/>
        </w:rPr>
        <w:t>Status: Partially verified — dashboard shell Fully implemented; many visual series Demo/illustrative.</w:t>
      </w:r>
    </w:p>
    <w:p>
      <w:pPr>
        <w:pStyle w:val="Heading3"/>
      </w:pPr>
      <w:r>
        <w:t>C2. Create an Administrator account</w:t>
      </w:r>
    </w:p>
    <w:p>
      <w:pPr>
        <w:pStyle w:val="ListNumber"/>
      </w:pPr>
      <w:r>
        <w:rPr>
          <w:sz w:val="20"/>
        </w:rPr>
        <w:t>Open User Creation from the menu.</w:t>
      </w:r>
    </w:p>
    <w:p>
      <w:pPr>
        <w:pStyle w:val="ListNumber"/>
      </w:pPr>
      <w:r>
        <w:rPr>
          <w:sz w:val="20"/>
        </w:rPr>
        <w:t>Choose Add Admin and complete the administrator profile form (identity and contact fields as required by the form).</w:t>
      </w:r>
    </w:p>
    <w:p>
      <w:pPr>
        <w:pStyle w:val="ListNumber"/>
      </w:pPr>
      <w:r>
        <w:rPr>
          <w:sz w:val="20"/>
        </w:rPr>
        <w:t>Role is fixed to Administrator — Super Admin cannot create another Super Admin here.</w:t>
      </w:r>
    </w:p>
    <w:p>
      <w:pPr>
        <w:pStyle w:val="ListNumber"/>
      </w:pPr>
      <w:r>
        <w:rPr>
          <w:sz w:val="20"/>
        </w:rPr>
        <w:t>Submit/save. When user management is live, the system creates a real login for that Administrator, issues a temporary password for first sign-in, and scopes the account to the campus.</w:t>
      </w:r>
    </w:p>
    <w:p>
      <w:pPr>
        <w:pStyle w:val="ListNumber"/>
      </w:pPr>
      <w:r>
        <w:rPr>
          <w:sz w:val="20"/>
        </w:rPr>
        <w:t>The new Administrator can sign in on the shared login page and land in the Admin workspace.</w:t>
      </w:r>
    </w:p>
    <w:p>
      <w:pPr>
        <w:pStyle w:val="ListNumber"/>
      </w:pPr>
      <w:r>
        <w:rPr>
          <w:sz w:val="20"/>
        </w:rPr>
        <w:t>Alternative: if user management is offline, the create path may only store a local/demo record — treat production use as requiring the live users service.</w:t>
      </w:r>
    </w:p>
    <w:p>
      <w:pPr>
        <w:pStyle w:val="ListNumber"/>
      </w:pPr>
      <w:r>
        <w:rPr>
          <w:sz w:val="20"/>
        </w:rPr>
        <w:t>Failure: duplicate email or validation errors prevent creation; user sees an error message.</w:t>
      </w:r>
    </w:p>
    <w:p>
      <w:pPr>
        <w:pStyle w:val="ListNumber"/>
      </w:pPr>
      <w:r>
        <w:rPr>
          <w:sz w:val="20"/>
        </w:rPr>
        <w:t>Downstream: Admin can then create other staff roles via Admin RBAC / User Creation.</w:t>
      </w:r>
    </w:p>
    <w:p>
      <w:pPr>
        <w:pStyle w:val="ListNumber"/>
      </w:pPr>
      <w:r>
        <w:rPr>
          <w:sz w:val="20"/>
        </w:rPr>
        <w:t>Status: Fully implemented when users service is on; otherwise Partial.</w:t>
      </w:r>
    </w:p>
    <w:p>
      <w:pPr>
        <w:pStyle w:val="Heading3"/>
      </w:pPr>
      <w:r>
        <w:t>C3. Review or adjust an Administrator (status / module checkboxes)</w:t>
      </w:r>
    </w:p>
    <w:p>
      <w:pPr>
        <w:pStyle w:val="ListNumber"/>
      </w:pPr>
      <w:r>
        <w:rPr>
          <w:sz w:val="20"/>
        </w:rPr>
        <w:t>Open User Creation → select an Administrator → View.</w:t>
      </w:r>
    </w:p>
    <w:p>
      <w:pPr>
        <w:pStyle w:val="ListNumber"/>
      </w:pPr>
      <w:r>
        <w:rPr>
          <w:sz w:val="20"/>
        </w:rPr>
        <w:t>Review account details. Status Active/Inactive and module permission checkboxes may be editable in the screen.</w:t>
      </w:r>
    </w:p>
    <w:p>
      <w:pPr>
        <w:pStyle w:val="ListNumber"/>
      </w:pPr>
      <w:r>
        <w:rPr>
          <w:sz w:val="20"/>
        </w:rPr>
        <w:t>Important honesty note: create-on-server is the strong path; fine-grained module toggles and deactivate from this View are not fully equivalent to the server permission matrix and may behave as session/local configuration. Password reset is not offered as a dedicated Super Admin User Creation button even though broader user-management APIs support resets elsewhere.</w:t>
      </w:r>
    </w:p>
    <w:p>
      <w:pPr>
        <w:pStyle w:val="ListNumber"/>
      </w:pPr>
      <w:r>
        <w:rPr>
          <w:sz w:val="20"/>
        </w:rPr>
        <w:t>Effect: intended to limit what that Admin sees; verify after change by signing in as that Admin.</w:t>
      </w:r>
    </w:p>
    <w:p>
      <w:pPr>
        <w:pStyle w:val="ListNumber"/>
      </w:pPr>
      <w:r>
        <w:rPr>
          <w:sz w:val="20"/>
        </w:rPr>
        <w:t>Status: Partially implemented.</w:t>
      </w:r>
    </w:p>
    <w:p>
      <w:pPr>
        <w:pStyle w:val="Heading3"/>
      </w:pPr>
      <w:r>
        <w:t>C4. Oversight — attendance, directories, gate pass</w:t>
      </w:r>
    </w:p>
    <w:p>
      <w:pPr>
        <w:pStyle w:val="ListNumber"/>
      </w:pPr>
      <w:r>
        <w:rPr>
          <w:sz w:val="20"/>
        </w:rPr>
        <w:t>Open Attendance → Student or Employee; pick date/filters; review rates; export if needed. Super Admin does not mark classroom attendance here.</w:t>
      </w:r>
    </w:p>
    <w:p>
      <w:pPr>
        <w:pStyle w:val="ListNumber"/>
      </w:pPr>
      <w:r>
        <w:rPr>
          <w:sz w:val="20"/>
        </w:rPr>
        <w:t>Open User Database → Students or Employees; search; open profiles. Enrollment remains PRM/Admin work.</w:t>
      </w:r>
    </w:p>
    <w:p>
      <w:pPr>
        <w:pStyle w:val="ListNumber"/>
      </w:pPr>
      <w:r>
        <w:rPr>
          <w:sz w:val="20"/>
        </w:rPr>
        <w:t>Open Gate Pass; filter and review passes issued/approved in Front Office / Gate flows. Super Admin typically views/exports rather than issuing passes.</w:t>
      </w:r>
    </w:p>
    <w:p>
      <w:pPr>
        <w:pStyle w:val="ListNumber"/>
      </w:pPr>
      <w:r>
        <w:rPr>
          <w:sz w:val="20"/>
        </w:rPr>
        <w:t>Records updated: none by view-only actions. Live lists depend on campus data services.</w:t>
      </w:r>
    </w:p>
    <w:p>
      <w:pPr>
        <w:pStyle w:val="ListNumber"/>
      </w:pPr>
      <w:r>
        <w:rPr>
          <w:sz w:val="20"/>
        </w:rPr>
        <w:t>Status: Partial (live when services on; otherwise demo lists).</w:t>
      </w:r>
    </w:p>
    <w:p>
      <w:pPr>
        <w:pStyle w:val="Heading3"/>
      </w:pPr>
      <w:r>
        <w:t>C5. Finance and transport governance views</w:t>
      </w:r>
    </w:p>
    <w:p>
      <w:pPr>
        <w:pStyle w:val="ListNumber"/>
      </w:pPr>
      <w:r>
        <w:rPr>
          <w:sz w:val="20"/>
        </w:rPr>
        <w:t>Open Finance → Overview for campus collection/due style KPIs (can be live from finance data when enabled).</w:t>
      </w:r>
    </w:p>
    <w:p>
      <w:pPr>
        <w:pStyle w:val="ListNumber"/>
      </w:pPr>
      <w:r>
        <w:rPr>
          <w:sz w:val="20"/>
        </w:rPr>
        <w:t>Open Fees, Collections, Wallets, Transport Finance, Accounting, Reports sections for read-only oversight tables. These drill-downs are largely demonstration aggregations — do not treat them as the operational posting desk.</w:t>
      </w:r>
    </w:p>
    <w:p>
      <w:pPr>
        <w:pStyle w:val="ListNumber"/>
      </w:pPr>
      <w:r>
        <w:rPr>
          <w:sz w:val="20"/>
        </w:rPr>
        <w:t>Open Transport Overview; review fleet/route/driver compliance style tabs. Editing vehicles/routes is Transport Manager work; SA overview binds largely to demonstration/operational seed views.</w:t>
      </w:r>
    </w:p>
    <w:p>
      <w:pPr>
        <w:pStyle w:val="ListNumber"/>
      </w:pPr>
      <w:r>
        <w:rPr>
          <w:sz w:val="20"/>
        </w:rPr>
        <w:t>Status: Finance Overview KPIs Partial/live-capable; finance subsections and transport overview mostly Demo/Partial oversight.</w:t>
      </w:r>
    </w:p>
    <w:p>
      <w:pPr>
        <w:pStyle w:val="Heading3"/>
      </w:pPr>
      <w:r>
        <w:t>C6. Approve Admin leave</w:t>
      </w:r>
    </w:p>
    <w:p>
      <w:pPr>
        <w:pStyle w:val="ListNumber"/>
      </w:pPr>
      <w:r>
        <w:rPr>
          <w:sz w:val="20"/>
        </w:rPr>
        <w:t>An Administrator files leave (their chain points to Super Admin as first reviewer, then HR on the server model).</w:t>
      </w:r>
    </w:p>
    <w:p>
      <w:pPr>
        <w:pStyle w:val="ListNumber"/>
      </w:pPr>
      <w:r>
        <w:rPr>
          <w:sz w:val="20"/>
        </w:rPr>
        <w:t>Super Admin opens Leave Request → Received.</w:t>
      </w:r>
    </w:p>
    <w:p>
      <w:pPr>
        <w:pStyle w:val="ListNumber"/>
      </w:pPr>
      <w:r>
        <w:rPr>
          <w:sz w:val="20"/>
        </w:rPr>
        <w:t>Open the request; review dates/reason; Approve or Reject with remarks.</w:t>
      </w:r>
    </w:p>
    <w:p>
      <w:pPr>
        <w:pStyle w:val="ListNumber"/>
      </w:pPr>
      <w:r>
        <w:rPr>
          <w:sz w:val="20"/>
        </w:rPr>
        <w:t>Status becomes approved or rejected; the Administrator is notified in-app when notifications are live; HR remains in the formal chain on the server model.</w:t>
      </w:r>
    </w:p>
    <w:p>
      <w:pPr>
        <w:pStyle w:val="ListNumber"/>
      </w:pPr>
      <w:r>
        <w:rPr>
          <w:sz w:val="20"/>
        </w:rPr>
        <w:t>Failure: missing remarks where required; already-decided requests cannot be re-decided without a new process.</w:t>
      </w:r>
    </w:p>
    <w:p>
      <w:pPr>
        <w:pStyle w:val="ListNumber"/>
      </w:pPr>
      <w:r>
        <w:rPr>
          <w:sz w:val="20"/>
        </w:rPr>
        <w:t>Status: Fully implemented when leave service is on; otherwise demo fallback.</w:t>
      </w:r>
    </w:p>
    <w:p>
      <w:pPr>
        <w:pStyle w:val="Heading3"/>
      </w:pPr>
      <w:r>
        <w:t>C7. Approve campus activities</w:t>
      </w:r>
    </w:p>
    <w:p>
      <w:pPr>
        <w:pStyle w:val="ListNumber"/>
      </w:pPr>
      <w:r>
        <w:rPr>
          <w:sz w:val="20"/>
        </w:rPr>
        <w:t>Admin/Principal/other creators submit Cultural, Sports, or Competition activities.</w:t>
      </w:r>
    </w:p>
    <w:p>
      <w:pPr>
        <w:pStyle w:val="ListNumber"/>
      </w:pPr>
      <w:r>
        <w:rPr>
          <w:sz w:val="20"/>
        </w:rPr>
        <w:t>Super Admin opens Activities → relevant type → pending item → Approve or Reject.</w:t>
      </w:r>
    </w:p>
    <w:p>
      <w:pPr>
        <w:pStyle w:val="ListNumber"/>
      </w:pPr>
      <w:r>
        <w:rPr>
          <w:sz w:val="20"/>
        </w:rPr>
        <w:t>Durable decision is recorded when the activities service is on. Prefer this path over the generic Approvals inbox for activities.</w:t>
      </w:r>
    </w:p>
    <w:p>
      <w:pPr>
        <w:pStyle w:val="ListNumber"/>
      </w:pPr>
      <w:r>
        <w:rPr>
          <w:sz w:val="20"/>
        </w:rPr>
        <w:t>Creators see the new status; event proceeds or stops based on decision.</w:t>
      </w:r>
    </w:p>
    <w:p>
      <w:pPr>
        <w:pStyle w:val="ListNumber"/>
      </w:pPr>
      <w:r>
        <w:rPr>
          <w:sz w:val="20"/>
        </w:rPr>
        <w:t>Status: Fully/Partial depending on activities service.</w:t>
      </w:r>
    </w:p>
    <w:p>
      <w:pPr>
        <w:pStyle w:val="Heading3"/>
      </w:pPr>
      <w:r>
        <w:t>C8. Approvals inbox, tasks, escalations</w:t>
      </w:r>
    </w:p>
    <w:p>
      <w:pPr>
        <w:pStyle w:val="ListNumber"/>
      </w:pPr>
      <w:r>
        <w:rPr>
          <w:sz w:val="20"/>
        </w:rPr>
        <w:t>Approvals: filter by category/status; open request; approve/reject with remarks. Seeded non-activity categories may be demo-only; activity decisions should be taken in Activities.</w:t>
      </w:r>
    </w:p>
    <w:p>
      <w:pPr>
        <w:pStyle w:val="ListNumber"/>
      </w:pPr>
      <w:r>
        <w:rPr>
          <w:sz w:val="20"/>
        </w:rPr>
        <w:t>Task Management: assign a task to Admin only (hierarchy Super Admin → Admin); track status as Admin updates it.</w:t>
      </w:r>
    </w:p>
    <w:p>
      <w:pPr>
        <w:pStyle w:val="ListNumber"/>
      </w:pPr>
      <w:r>
        <w:rPr>
          <w:sz w:val="20"/>
        </w:rPr>
        <w:t>Escalation Management → Received: Super Admin is the final sink. Move items to In Review / Resolved / Rejected / Closed. Super Admin cannot escalate further.</w:t>
      </w:r>
    </w:p>
    <w:p>
      <w:pPr>
        <w:pStyle w:val="ListNumber"/>
      </w:pPr>
      <w:r>
        <w:rPr>
          <w:sz w:val="20"/>
        </w:rPr>
        <w:t>Status: Tasks/Escalations/Leave operational when services on; Approvals inbox Partial.</w:t>
      </w:r>
    </w:p>
    <w:p>
      <w:pPr>
        <w:pStyle w:val="Heading3"/>
      </w:pPr>
      <w:r>
        <w:t>C9. Calendar, communication, notifications, announcements</w:t>
      </w:r>
    </w:p>
    <w:p>
      <w:pPr>
        <w:pStyle w:val="ListNumber"/>
      </w:pPr>
      <w:r>
        <w:rPr>
          <w:sz w:val="20"/>
        </w:rPr>
        <w:t>Calendar: view academic events; Super Admin may add/edit when calendar write is enabled.</w:t>
      </w:r>
    </w:p>
    <w:p>
      <w:pPr>
        <w:pStyle w:val="ListNumber"/>
      </w:pPr>
      <w:r>
        <w:rPr>
          <w:sz w:val="20"/>
        </w:rPr>
        <w:t>Communication: participate in inbox conversations with other users.</w:t>
      </w:r>
    </w:p>
    <w:p>
      <w:pPr>
        <w:pStyle w:val="ListNumber"/>
      </w:pPr>
      <w:r>
        <w:rPr>
          <w:sz w:val="20"/>
        </w:rPr>
        <w:t>Notifications: open in-app alerts (leave, tasks, escalations) and mark read.</w:t>
      </w:r>
    </w:p>
    <w:p>
      <w:pPr>
        <w:pStyle w:val="ListNumber"/>
      </w:pPr>
      <w:r>
        <w:rPr>
          <w:sz w:val="20"/>
        </w:rPr>
        <w:t>Announcement: browse campus announcements (Super Admin sees broadly) but cannot compose from this portal (add redirects away).</w:t>
      </w:r>
    </w:p>
    <w:p>
      <w:pPr>
        <w:pStyle w:val="ListNumber"/>
      </w:pPr>
      <w:r>
        <w:rPr>
          <w:sz w:val="20"/>
        </w:rPr>
        <w:t>Status: Partial/Fully depending on each service; announcement create Missing for Super Admin UI.</w:t>
      </w:r>
    </w:p>
    <w:p>
      <w:pPr>
        <w:pStyle w:val="Heading3"/>
      </w:pPr>
      <w:r>
        <w:t>C10. Activity Logs, Re-entry, Module Health — honesty</w:t>
      </w:r>
    </w:p>
    <w:p>
      <w:pPr>
        <w:pStyle w:val="ListNumber"/>
      </w:pPr>
      <w:r>
        <w:rPr>
          <w:sz w:val="20"/>
        </w:rPr>
        <w:t>Activity Logs subtypes (Login History, Failed Logins, Data Changes, Deleted Records, Approval Actions, Audit Logs, Demo Activity) are browse/filter/export screens populated with demonstration samples — not a live security SIEM.</w:t>
      </w:r>
    </w:p>
    <w:p>
      <w:pPr>
        <w:pStyle w:val="ListNumber"/>
      </w:pPr>
      <w:r>
        <w:rPr>
          <w:sz w:val="20"/>
        </w:rPr>
        <w:t>Re-entry Approvals simulates unlocking closed academic periods in the browser only — not server-enforced period locks.</w:t>
      </w:r>
    </w:p>
    <w:p>
      <w:pPr>
        <w:pStyle w:val="ListNumber"/>
      </w:pPr>
      <w:r>
        <w:rPr>
          <w:sz w:val="20"/>
        </w:rPr>
        <w:t>Module Health shows critical inventory-style alerts as a demonstration board — not uptime or Email/WhatsApp/payment integration monitoring.</w:t>
      </w:r>
    </w:p>
    <w:p>
      <w:pPr>
        <w:pStyle w:val="ListNumber"/>
      </w:pPr>
      <w:r>
        <w:rPr>
          <w:sz w:val="20"/>
        </w:rPr>
        <w:t>Status: Demo for these three areas. Do not promise them as production control rooms.</w:t>
      </w:r>
    </w:p>
    <w:p>
      <w:pPr>
        <w:pStyle w:val="Heading2"/>
      </w:pPr>
      <w:r>
        <w:t>D. Module-by-module access (Super Admin)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Dashboard</w:t>
            </w:r>
          </w:p>
        </w:tc>
        <w:tc>
          <w:tcPr>
            <w:tcW w:type="dxa" w:w="2493"/>
          </w:tcPr>
          <w:p>
            <w:pPr>
              <w:spacing w:after="20" w:before="20"/>
            </w:pPr>
            <w:r>
              <w:rPr>
                <w:sz w:val="16"/>
              </w:rPr>
              <w:t>Executive snapshot</w:t>
            </w:r>
          </w:p>
        </w:tc>
        <w:tc>
          <w:tcPr>
            <w:tcW w:type="dxa" w:w="2493"/>
          </w:tcPr>
          <w:p>
            <w:pPr>
              <w:spacing w:after="20" w:before="20"/>
            </w:pPr>
            <w:r>
              <w:rPr>
                <w:sz w:val="16"/>
              </w:rPr>
              <w:t>View KPIs/charts</w:t>
            </w:r>
          </w:p>
        </w:tc>
        <w:tc>
          <w:tcPr>
            <w:tcW w:type="dxa" w:w="2493"/>
          </w:tcPr>
          <w:p>
            <w:pPr>
              <w:spacing w:after="20" w:before="20"/>
            </w:pPr>
            <w:r>
              <w:rPr>
                <w:sz w:val="16"/>
              </w:rPr>
              <w:t>Partial — some live counts, many illustrative charts</w:t>
            </w:r>
          </w:p>
        </w:tc>
      </w:tr>
      <w:tr>
        <w:tc>
          <w:tcPr>
            <w:tcW w:type="dxa" w:w="2493"/>
          </w:tcPr>
          <w:p>
            <w:pPr>
              <w:spacing w:after="20" w:before="20"/>
            </w:pPr>
            <w:r>
              <w:rPr>
                <w:sz w:val="16"/>
              </w:rPr>
              <w:t>Attendance</w:t>
            </w:r>
          </w:p>
        </w:tc>
        <w:tc>
          <w:tcPr>
            <w:tcW w:type="dxa" w:w="2493"/>
          </w:tcPr>
          <w:p>
            <w:pPr>
              <w:spacing w:after="20" w:before="20"/>
            </w:pPr>
            <w:r>
              <w:rPr>
                <w:sz w:val="16"/>
              </w:rPr>
              <w:t>School-wide attendance oversight</w:t>
            </w:r>
          </w:p>
        </w:tc>
        <w:tc>
          <w:tcPr>
            <w:tcW w:type="dxa" w:w="2493"/>
          </w:tcPr>
          <w:p>
            <w:pPr>
              <w:spacing w:after="20" w:before="20"/>
            </w:pPr>
            <w:r>
              <w:rPr>
                <w:sz w:val="16"/>
              </w:rPr>
              <w:t>Filter, view, export</w:t>
            </w:r>
          </w:p>
        </w:tc>
        <w:tc>
          <w:tcPr>
            <w:tcW w:type="dxa" w:w="2493"/>
          </w:tcPr>
          <w:p>
            <w:pPr>
              <w:spacing w:after="20" w:before="20"/>
            </w:pPr>
            <w:r>
              <w:rPr>
                <w:sz w:val="16"/>
              </w:rPr>
              <w:t>Read-only; Partial/live</w:t>
            </w:r>
          </w:p>
        </w:tc>
      </w:tr>
      <w:tr>
        <w:tc>
          <w:tcPr>
            <w:tcW w:type="dxa" w:w="2493"/>
          </w:tcPr>
          <w:p>
            <w:pPr>
              <w:spacing w:after="20" w:before="20"/>
            </w:pPr>
            <w:r>
              <w:rPr>
                <w:sz w:val="16"/>
              </w:rPr>
              <w:t>User Database</w:t>
            </w:r>
          </w:p>
        </w:tc>
        <w:tc>
          <w:tcPr>
            <w:tcW w:type="dxa" w:w="2493"/>
          </w:tcPr>
          <w:p>
            <w:pPr>
              <w:spacing w:after="20" w:before="20"/>
            </w:pPr>
            <w:r>
              <w:rPr>
                <w:sz w:val="16"/>
              </w:rPr>
              <w:t>Student &amp; employee directory</w:t>
            </w:r>
          </w:p>
        </w:tc>
        <w:tc>
          <w:tcPr>
            <w:tcW w:type="dxa" w:w="2493"/>
          </w:tcPr>
          <w:p>
            <w:pPr>
              <w:spacing w:after="20" w:before="20"/>
            </w:pPr>
            <w:r>
              <w:rPr>
                <w:sz w:val="16"/>
              </w:rPr>
              <w:t>Search, view, export</w:t>
            </w:r>
          </w:p>
        </w:tc>
        <w:tc>
          <w:tcPr>
            <w:tcW w:type="dxa" w:w="2493"/>
          </w:tcPr>
          <w:p>
            <w:pPr>
              <w:spacing w:after="20" w:before="20"/>
            </w:pPr>
            <w:r>
              <w:rPr>
                <w:sz w:val="16"/>
              </w:rPr>
              <w:t>No enroll here; Partial/live</w:t>
            </w:r>
          </w:p>
        </w:tc>
      </w:tr>
      <w:tr>
        <w:tc>
          <w:tcPr>
            <w:tcW w:type="dxa" w:w="2493"/>
          </w:tcPr>
          <w:p>
            <w:pPr>
              <w:spacing w:after="20" w:before="20"/>
            </w:pPr>
            <w:r>
              <w:rPr>
                <w:sz w:val="16"/>
              </w:rPr>
              <w:t>User Creation</w:t>
            </w:r>
          </w:p>
        </w:tc>
        <w:tc>
          <w:tcPr>
            <w:tcW w:type="dxa" w:w="2493"/>
          </w:tcPr>
          <w:p>
            <w:pPr>
              <w:spacing w:after="20" w:before="20"/>
            </w:pPr>
            <w:r>
              <w:rPr>
                <w:sz w:val="16"/>
              </w:rPr>
              <w:t>Administrator accounts</w:t>
            </w:r>
          </w:p>
        </w:tc>
        <w:tc>
          <w:tcPr>
            <w:tcW w:type="dxa" w:w="2493"/>
          </w:tcPr>
          <w:p>
            <w:pPr>
              <w:spacing w:after="20" w:before="20"/>
            </w:pPr>
            <w:r>
              <w:rPr>
                <w:sz w:val="16"/>
              </w:rPr>
              <w:t>Add, view, status/module UI</w:t>
            </w:r>
          </w:p>
        </w:tc>
        <w:tc>
          <w:tcPr>
            <w:tcW w:type="dxa" w:w="2493"/>
          </w:tcPr>
          <w:p>
            <w:pPr>
              <w:spacing w:after="20" w:before="20"/>
            </w:pPr>
            <w:r>
              <w:rPr>
                <w:sz w:val="16"/>
              </w:rPr>
              <w:t>Create Admin live; reset/deactivate Partial</w:t>
            </w:r>
          </w:p>
        </w:tc>
      </w:tr>
      <w:tr>
        <w:tc>
          <w:tcPr>
            <w:tcW w:type="dxa" w:w="2493"/>
          </w:tcPr>
          <w:p>
            <w:pPr>
              <w:spacing w:after="20" w:before="20"/>
            </w:pPr>
            <w:r>
              <w:rPr>
                <w:sz w:val="16"/>
              </w:rPr>
              <w:t>Gate Pass</w:t>
            </w:r>
          </w:p>
        </w:tc>
        <w:tc>
          <w:tcPr>
            <w:tcW w:type="dxa" w:w="2493"/>
          </w:tcPr>
          <w:p>
            <w:pPr>
              <w:spacing w:after="20" w:before="20"/>
            </w:pPr>
            <w:r>
              <w:rPr>
                <w:sz w:val="16"/>
              </w:rPr>
              <w:t>Pass oversight</w:t>
            </w:r>
          </w:p>
        </w:tc>
        <w:tc>
          <w:tcPr>
            <w:tcW w:type="dxa" w:w="2493"/>
          </w:tcPr>
          <w:p>
            <w:pPr>
              <w:spacing w:after="20" w:before="20"/>
            </w:pPr>
            <w:r>
              <w:rPr>
                <w:sz w:val="16"/>
              </w:rPr>
              <w:t>Filter, view, export</w:t>
            </w:r>
          </w:p>
        </w:tc>
        <w:tc>
          <w:tcPr>
            <w:tcW w:type="dxa" w:w="2493"/>
          </w:tcPr>
          <w:p>
            <w:pPr>
              <w:spacing w:after="20" w:before="20"/>
            </w:pPr>
            <w:r>
              <w:rPr>
                <w:sz w:val="16"/>
              </w:rPr>
              <w:t>Issue elsewhere; Partial</w:t>
            </w:r>
          </w:p>
        </w:tc>
      </w:tr>
      <w:tr>
        <w:tc>
          <w:tcPr>
            <w:tcW w:type="dxa" w:w="2493"/>
          </w:tcPr>
          <w:p>
            <w:pPr>
              <w:spacing w:after="20" w:before="20"/>
            </w:pPr>
            <w:r>
              <w:rPr>
                <w:sz w:val="16"/>
              </w:rPr>
              <w:t>Transport Overview</w:t>
            </w:r>
          </w:p>
        </w:tc>
        <w:tc>
          <w:tcPr>
            <w:tcW w:type="dxa" w:w="2493"/>
          </w:tcPr>
          <w:p>
            <w:pPr>
              <w:spacing w:after="20" w:before="20"/>
            </w:pPr>
            <w:r>
              <w:rPr>
                <w:sz w:val="16"/>
              </w:rPr>
              <w:t>Fleet governance</w:t>
            </w:r>
          </w:p>
        </w:tc>
        <w:tc>
          <w:tcPr>
            <w:tcW w:type="dxa" w:w="2493"/>
          </w:tcPr>
          <w:p>
            <w:pPr>
              <w:spacing w:after="20" w:before="20"/>
            </w:pPr>
            <w:r>
              <w:rPr>
                <w:sz w:val="16"/>
              </w:rPr>
              <w:t>View tabs</w:t>
            </w:r>
          </w:p>
        </w:tc>
        <w:tc>
          <w:tcPr>
            <w:tcW w:type="dxa" w:w="2493"/>
          </w:tcPr>
          <w:p>
            <w:pPr>
              <w:spacing w:after="20" w:before="20"/>
            </w:pPr>
            <w:r>
              <w:rPr>
                <w:sz w:val="16"/>
              </w:rPr>
              <w:t>No fleet CRUD; Demo/Partial</w:t>
            </w:r>
          </w:p>
        </w:tc>
      </w:tr>
      <w:tr>
        <w:tc>
          <w:tcPr>
            <w:tcW w:type="dxa" w:w="2493"/>
          </w:tcPr>
          <w:p>
            <w:pPr>
              <w:spacing w:after="20" w:before="20"/>
            </w:pPr>
            <w:r>
              <w:rPr>
                <w:sz w:val="16"/>
              </w:rPr>
              <w:t>Finance sections</w:t>
            </w:r>
          </w:p>
        </w:tc>
        <w:tc>
          <w:tcPr>
            <w:tcW w:type="dxa" w:w="2493"/>
          </w:tcPr>
          <w:p>
            <w:pPr>
              <w:spacing w:after="20" w:before="20"/>
            </w:pPr>
            <w:r>
              <w:rPr>
                <w:sz w:val="16"/>
              </w:rPr>
              <w:t>Financial oversight</w:t>
            </w:r>
          </w:p>
        </w:tc>
        <w:tc>
          <w:tcPr>
            <w:tcW w:type="dxa" w:w="2493"/>
          </w:tcPr>
          <w:p>
            <w:pPr>
              <w:spacing w:after="20" w:before="20"/>
            </w:pPr>
            <w:r>
              <w:rPr>
                <w:sz w:val="16"/>
              </w:rPr>
              <w:t>View lists/KPIs</w:t>
            </w:r>
          </w:p>
        </w:tc>
        <w:tc>
          <w:tcPr>
            <w:tcW w:type="dxa" w:w="2493"/>
          </w:tcPr>
          <w:p>
            <w:pPr>
              <w:spacing w:after="20" w:before="20"/>
            </w:pPr>
            <w:r>
              <w:rPr>
                <w:sz w:val="16"/>
              </w:rPr>
              <w:t>No posting; Overview Partial, sections Demo-heavy</w:t>
            </w:r>
          </w:p>
        </w:tc>
      </w:tr>
      <w:tr>
        <w:tc>
          <w:tcPr>
            <w:tcW w:type="dxa" w:w="2493"/>
          </w:tcPr>
          <w:p>
            <w:pPr>
              <w:spacing w:after="20" w:before="20"/>
            </w:pPr>
            <w:r>
              <w:rPr>
                <w:sz w:val="16"/>
              </w:rPr>
              <w:t>Audit Reports</w:t>
            </w:r>
          </w:p>
        </w:tc>
        <w:tc>
          <w:tcPr>
            <w:tcW w:type="dxa" w:w="2493"/>
          </w:tcPr>
          <w:p>
            <w:pPr>
              <w:spacing w:after="20" w:before="20"/>
            </w:pPr>
            <w:r>
              <w:rPr>
                <w:sz w:val="16"/>
              </w:rPr>
              <w:t>Compliance rollups</w:t>
            </w:r>
          </w:p>
        </w:tc>
        <w:tc>
          <w:tcPr>
            <w:tcW w:type="dxa" w:w="2493"/>
          </w:tcPr>
          <w:p>
            <w:pPr>
              <w:spacing w:after="20" w:before="20"/>
            </w:pPr>
            <w:r>
              <w:rPr>
                <w:sz w:val="16"/>
              </w:rPr>
              <w:t>View sections</w:t>
            </w:r>
          </w:p>
        </w:tc>
        <w:tc>
          <w:tcPr>
            <w:tcW w:type="dxa" w:w="2493"/>
          </w:tcPr>
          <w:p>
            <w:pPr>
              <w:spacing w:after="20" w:before="20"/>
            </w:pPr>
            <w:r>
              <w:rPr>
                <w:sz w:val="16"/>
              </w:rPr>
              <w:t>Demo/Partial from auditor data helpers</w:t>
            </w:r>
          </w:p>
        </w:tc>
      </w:tr>
      <w:tr>
        <w:tc>
          <w:tcPr>
            <w:tcW w:type="dxa" w:w="2493"/>
          </w:tcPr>
          <w:p>
            <w:pPr>
              <w:spacing w:after="20" w:before="20"/>
            </w:pPr>
            <w:r>
              <w:rPr>
                <w:sz w:val="16"/>
              </w:rPr>
              <w:t>Star Ratings</w:t>
            </w:r>
          </w:p>
        </w:tc>
        <w:tc>
          <w:tcPr>
            <w:tcW w:type="dxa" w:w="2493"/>
          </w:tcPr>
          <w:p>
            <w:pPr>
              <w:spacing w:after="20" w:before="20"/>
            </w:pPr>
            <w:r>
              <w:rPr>
                <w:sz w:val="16"/>
              </w:rPr>
              <w:t>Recognition oversight</w:t>
            </w:r>
          </w:p>
        </w:tc>
        <w:tc>
          <w:tcPr>
            <w:tcW w:type="dxa" w:w="2493"/>
          </w:tcPr>
          <w:p>
            <w:pPr>
              <w:spacing w:after="20" w:before="20"/>
            </w:pPr>
            <w:r>
              <w:rPr>
                <w:sz w:val="16"/>
              </w:rPr>
              <w:t>View/export</w:t>
            </w:r>
          </w:p>
        </w:tc>
        <w:tc>
          <w:tcPr>
            <w:tcW w:type="dxa" w:w="2493"/>
          </w:tcPr>
          <w:p>
            <w:pPr>
              <w:spacing w:after="20" w:before="20"/>
            </w:pPr>
            <w:r>
              <w:rPr>
                <w:sz w:val="16"/>
              </w:rPr>
              <w:t>Partial/Demo (esp. employee)</w:t>
            </w:r>
          </w:p>
        </w:tc>
      </w:tr>
      <w:tr>
        <w:tc>
          <w:tcPr>
            <w:tcW w:type="dxa" w:w="2493"/>
          </w:tcPr>
          <w:p>
            <w:pPr>
              <w:spacing w:after="20" w:before="20"/>
            </w:pPr>
            <w:r>
              <w:rPr>
                <w:sz w:val="16"/>
              </w:rPr>
              <w:t>Task Management</w:t>
            </w:r>
          </w:p>
        </w:tc>
        <w:tc>
          <w:tcPr>
            <w:tcW w:type="dxa" w:w="2493"/>
          </w:tcPr>
          <w:p>
            <w:pPr>
              <w:spacing w:after="20" w:before="20"/>
            </w:pPr>
            <w:r>
              <w:rPr>
                <w:sz w:val="16"/>
              </w:rPr>
              <w:t>Assign to Admin</w:t>
            </w:r>
          </w:p>
        </w:tc>
        <w:tc>
          <w:tcPr>
            <w:tcW w:type="dxa" w:w="2493"/>
          </w:tcPr>
          <w:p>
            <w:pPr>
              <w:spacing w:after="20" w:before="20"/>
            </w:pPr>
            <w:r>
              <w:rPr>
                <w:sz w:val="16"/>
              </w:rPr>
              <w:t>Create/track tasks</w:t>
            </w:r>
          </w:p>
        </w:tc>
        <w:tc>
          <w:tcPr>
            <w:tcW w:type="dxa" w:w="2493"/>
          </w:tcPr>
          <w:p>
            <w:pPr>
              <w:spacing w:after="20" w:before="20"/>
            </w:pPr>
            <w:r>
              <w:rPr>
                <w:sz w:val="16"/>
              </w:rPr>
              <w:t>Partial/Fully with tasks service</w:t>
            </w:r>
          </w:p>
        </w:tc>
      </w:tr>
      <w:tr>
        <w:tc>
          <w:tcPr>
            <w:tcW w:type="dxa" w:w="2493"/>
          </w:tcPr>
          <w:p>
            <w:pPr>
              <w:spacing w:after="20" w:before="20"/>
            </w:pPr>
            <w:r>
              <w:rPr>
                <w:sz w:val="16"/>
              </w:rPr>
              <w:t>Leave Received</w:t>
            </w:r>
          </w:p>
        </w:tc>
        <w:tc>
          <w:tcPr>
            <w:tcW w:type="dxa" w:w="2493"/>
          </w:tcPr>
          <w:p>
            <w:pPr>
              <w:spacing w:after="20" w:before="20"/>
            </w:pPr>
            <w:r>
              <w:rPr>
                <w:sz w:val="16"/>
              </w:rPr>
              <w:t>Decide Admin leave</w:t>
            </w:r>
          </w:p>
        </w:tc>
        <w:tc>
          <w:tcPr>
            <w:tcW w:type="dxa" w:w="2493"/>
          </w:tcPr>
          <w:p>
            <w:pPr>
              <w:spacing w:after="20" w:before="20"/>
            </w:pPr>
            <w:r>
              <w:rPr>
                <w:sz w:val="16"/>
              </w:rPr>
              <w:t>Approve/Reject</w:t>
            </w:r>
          </w:p>
        </w:tc>
        <w:tc>
          <w:tcPr>
            <w:tcW w:type="dxa" w:w="2493"/>
          </w:tcPr>
          <w:p>
            <w:pPr>
              <w:spacing w:after="20" w:before="20"/>
            </w:pPr>
            <w:r>
              <w:rPr>
                <w:sz w:val="16"/>
              </w:rPr>
              <w:t>Fully/Partial with leave service</w:t>
            </w:r>
          </w:p>
        </w:tc>
      </w:tr>
      <w:tr>
        <w:tc>
          <w:tcPr>
            <w:tcW w:type="dxa" w:w="2493"/>
          </w:tcPr>
          <w:p>
            <w:pPr>
              <w:spacing w:after="20" w:before="20"/>
            </w:pPr>
            <w:r>
              <w:rPr>
                <w:sz w:val="16"/>
              </w:rPr>
              <w:t>Approvals</w:t>
            </w:r>
          </w:p>
        </w:tc>
        <w:tc>
          <w:tcPr>
            <w:tcW w:type="dxa" w:w="2493"/>
          </w:tcPr>
          <w:p>
            <w:pPr>
              <w:spacing w:after="20" w:before="20"/>
            </w:pPr>
            <w:r>
              <w:rPr>
                <w:sz w:val="16"/>
              </w:rPr>
              <w:t>Cross-cutting inbox</w:t>
            </w:r>
          </w:p>
        </w:tc>
        <w:tc>
          <w:tcPr>
            <w:tcW w:type="dxa" w:w="2493"/>
          </w:tcPr>
          <w:p>
            <w:pPr>
              <w:spacing w:after="20" w:before="20"/>
            </w:pPr>
            <w:r>
              <w:rPr>
                <w:sz w:val="16"/>
              </w:rPr>
              <w:t>Approve/Reject</w:t>
            </w:r>
          </w:p>
        </w:tc>
        <w:tc>
          <w:tcPr>
            <w:tcW w:type="dxa" w:w="2493"/>
          </w:tcPr>
          <w:p>
            <w:pPr>
              <w:spacing w:after="20" w:before="20"/>
            </w:pPr>
            <w:r>
              <w:rPr>
                <w:sz w:val="16"/>
              </w:rPr>
              <w:t>Partial — activity better via Activities</w:t>
            </w:r>
          </w:p>
        </w:tc>
      </w:tr>
      <w:tr>
        <w:tc>
          <w:tcPr>
            <w:tcW w:type="dxa" w:w="2493"/>
          </w:tcPr>
          <w:p>
            <w:pPr>
              <w:spacing w:after="20" w:before="20"/>
            </w:pPr>
            <w:r>
              <w:rPr>
                <w:sz w:val="16"/>
              </w:rPr>
              <w:t>Activities</w:t>
            </w:r>
          </w:p>
        </w:tc>
        <w:tc>
          <w:tcPr>
            <w:tcW w:type="dxa" w:w="2493"/>
          </w:tcPr>
          <w:p>
            <w:pPr>
              <w:spacing w:after="20" w:before="20"/>
            </w:pPr>
            <w:r>
              <w:rPr>
                <w:sz w:val="16"/>
              </w:rPr>
              <w:t>Event approvals</w:t>
            </w:r>
          </w:p>
        </w:tc>
        <w:tc>
          <w:tcPr>
            <w:tcW w:type="dxa" w:w="2493"/>
          </w:tcPr>
          <w:p>
            <w:pPr>
              <w:spacing w:after="20" w:before="20"/>
            </w:pPr>
            <w:r>
              <w:rPr>
                <w:sz w:val="16"/>
              </w:rPr>
              <w:t>Approve/Reject</w:t>
            </w:r>
          </w:p>
        </w:tc>
        <w:tc>
          <w:tcPr>
            <w:tcW w:type="dxa" w:w="2493"/>
          </w:tcPr>
          <w:p>
            <w:pPr>
              <w:spacing w:after="20" w:before="20"/>
            </w:pPr>
            <w:r>
              <w:rPr>
                <w:sz w:val="16"/>
              </w:rPr>
              <w:t>Fully/Partial with activities service</w:t>
            </w:r>
          </w:p>
        </w:tc>
      </w:tr>
      <w:tr>
        <w:tc>
          <w:tcPr>
            <w:tcW w:type="dxa" w:w="2493"/>
          </w:tcPr>
          <w:p>
            <w:pPr>
              <w:spacing w:after="20" w:before="20"/>
            </w:pPr>
            <w:r>
              <w:rPr>
                <w:sz w:val="16"/>
              </w:rPr>
              <w:t>Announcement</w:t>
            </w:r>
          </w:p>
        </w:tc>
        <w:tc>
          <w:tcPr>
            <w:tcW w:type="dxa" w:w="2493"/>
          </w:tcPr>
          <w:p>
            <w:pPr>
              <w:spacing w:after="20" w:before="20"/>
            </w:pPr>
            <w:r>
              <w:rPr>
                <w:sz w:val="16"/>
              </w:rPr>
              <w:t>Read notices</w:t>
            </w:r>
          </w:p>
        </w:tc>
        <w:tc>
          <w:tcPr>
            <w:tcW w:type="dxa" w:w="2493"/>
          </w:tcPr>
          <w:p>
            <w:pPr>
              <w:spacing w:after="20" w:before="20"/>
            </w:pPr>
            <w:r>
              <w:rPr>
                <w:sz w:val="16"/>
              </w:rPr>
              <w:t>View</w:t>
            </w:r>
          </w:p>
        </w:tc>
        <w:tc>
          <w:tcPr>
            <w:tcW w:type="dxa" w:w="2493"/>
          </w:tcPr>
          <w:p>
            <w:pPr>
              <w:spacing w:after="20" w:before="20"/>
            </w:pPr>
            <w:r>
              <w:rPr>
                <w:sz w:val="16"/>
              </w:rPr>
              <w:t>Create Missing for SA</w:t>
            </w:r>
          </w:p>
        </w:tc>
      </w:tr>
      <w:tr>
        <w:tc>
          <w:tcPr>
            <w:tcW w:type="dxa" w:w="2493"/>
          </w:tcPr>
          <w:p>
            <w:pPr>
              <w:spacing w:after="20" w:before="20"/>
            </w:pPr>
            <w:r>
              <w:rPr>
                <w:sz w:val="16"/>
              </w:rPr>
              <w:t>Communication/Calendar/Notifications</w:t>
            </w:r>
          </w:p>
        </w:tc>
        <w:tc>
          <w:tcPr>
            <w:tcW w:type="dxa" w:w="2493"/>
          </w:tcPr>
          <w:p>
            <w:pPr>
              <w:spacing w:after="20" w:before="20"/>
            </w:pPr>
            <w:r>
              <w:rPr>
                <w:sz w:val="16"/>
              </w:rPr>
              <w:t>Collab &amp; alerts</w:t>
            </w:r>
          </w:p>
        </w:tc>
        <w:tc>
          <w:tcPr>
            <w:tcW w:type="dxa" w:w="2493"/>
          </w:tcPr>
          <w:p>
            <w:pPr>
              <w:spacing w:after="20" w:before="20"/>
            </w:pPr>
            <w:r>
              <w:rPr>
                <w:sz w:val="16"/>
              </w:rPr>
              <w:t>Read/write as allowed</w:t>
            </w:r>
          </w:p>
        </w:tc>
        <w:tc>
          <w:tcPr>
            <w:tcW w:type="dxa" w:w="2493"/>
          </w:tcPr>
          <w:p>
            <w:pPr>
              <w:spacing w:after="20" w:before="20"/>
            </w:pPr>
            <w:r>
              <w:rPr>
                <w:sz w:val="16"/>
              </w:rPr>
              <w:t>Partial/Fully per service</w:t>
            </w:r>
          </w:p>
        </w:tc>
      </w:tr>
      <w:tr>
        <w:tc>
          <w:tcPr>
            <w:tcW w:type="dxa" w:w="2493"/>
          </w:tcPr>
          <w:p>
            <w:pPr>
              <w:spacing w:after="20" w:before="20"/>
            </w:pPr>
            <w:r>
              <w:rPr>
                <w:sz w:val="16"/>
              </w:rPr>
              <w:t>Escalations Received</w:t>
            </w:r>
          </w:p>
        </w:tc>
        <w:tc>
          <w:tcPr>
            <w:tcW w:type="dxa" w:w="2493"/>
          </w:tcPr>
          <w:p>
            <w:pPr>
              <w:spacing w:after="20" w:before="20"/>
            </w:pPr>
            <w:r>
              <w:rPr>
                <w:sz w:val="16"/>
              </w:rPr>
              <w:t>Final escalation</w:t>
            </w:r>
          </w:p>
        </w:tc>
        <w:tc>
          <w:tcPr>
            <w:tcW w:type="dxa" w:w="2493"/>
          </w:tcPr>
          <w:p>
            <w:pPr>
              <w:spacing w:after="20" w:before="20"/>
            </w:pPr>
            <w:r>
              <w:rPr>
                <w:sz w:val="16"/>
              </w:rPr>
              <w:t>Resolve/close</w:t>
            </w:r>
          </w:p>
        </w:tc>
        <w:tc>
          <w:tcPr>
            <w:tcW w:type="dxa" w:w="2493"/>
          </w:tcPr>
          <w:p>
            <w:pPr>
              <w:spacing w:after="20" w:before="20"/>
            </w:pPr>
            <w:r>
              <w:rPr>
                <w:sz w:val="16"/>
              </w:rPr>
              <w:t>Fully/Partial; cannot raise further</w:t>
            </w:r>
          </w:p>
        </w:tc>
      </w:tr>
      <w:tr>
        <w:tc>
          <w:tcPr>
            <w:tcW w:type="dxa" w:w="2493"/>
          </w:tcPr>
          <w:p>
            <w:pPr>
              <w:spacing w:after="20" w:before="20"/>
            </w:pPr>
            <w:r>
              <w:rPr>
                <w:sz w:val="16"/>
              </w:rPr>
              <w:t>Activity Logs</w:t>
            </w:r>
          </w:p>
        </w:tc>
        <w:tc>
          <w:tcPr>
            <w:tcW w:type="dxa" w:w="2493"/>
          </w:tcPr>
          <w:p>
            <w:pPr>
              <w:spacing w:after="20" w:before="20"/>
            </w:pPr>
            <w:r>
              <w:rPr>
                <w:sz w:val="16"/>
              </w:rPr>
              <w:t>Security browse</w:t>
            </w:r>
          </w:p>
        </w:tc>
        <w:tc>
          <w:tcPr>
            <w:tcW w:type="dxa" w:w="2493"/>
          </w:tcPr>
          <w:p>
            <w:pPr>
              <w:spacing w:after="20" w:before="20"/>
            </w:pPr>
            <w:r>
              <w:rPr>
                <w:sz w:val="16"/>
              </w:rPr>
              <w:t>Filter/export</w:t>
            </w:r>
          </w:p>
        </w:tc>
        <w:tc>
          <w:tcPr>
            <w:tcW w:type="dxa" w:w="2493"/>
          </w:tcPr>
          <w:p>
            <w:pPr>
              <w:spacing w:after="20" w:before="20"/>
            </w:pPr>
            <w:r>
              <w:rPr>
                <w:sz w:val="16"/>
              </w:rPr>
              <w:t>Demo</w:t>
            </w:r>
          </w:p>
        </w:tc>
      </w:tr>
      <w:tr>
        <w:tc>
          <w:tcPr>
            <w:tcW w:type="dxa" w:w="2493"/>
          </w:tcPr>
          <w:p>
            <w:pPr>
              <w:spacing w:after="20" w:before="20"/>
            </w:pPr>
            <w:r>
              <w:rPr>
                <w:sz w:val="16"/>
              </w:rPr>
              <w:t>Re-entry Approvals</w:t>
            </w:r>
          </w:p>
        </w:tc>
        <w:tc>
          <w:tcPr>
            <w:tcW w:type="dxa" w:w="2493"/>
          </w:tcPr>
          <w:p>
            <w:pPr>
              <w:spacing w:after="20" w:before="20"/>
            </w:pPr>
            <w:r>
              <w:rPr>
                <w:sz w:val="16"/>
              </w:rPr>
              <w:t>Period unlock demo</w:t>
            </w:r>
          </w:p>
        </w:tc>
        <w:tc>
          <w:tcPr>
            <w:tcW w:type="dxa" w:w="2493"/>
          </w:tcPr>
          <w:p>
            <w:pPr>
              <w:spacing w:after="20" w:before="20"/>
            </w:pPr>
            <w:r>
              <w:rPr>
                <w:sz w:val="16"/>
              </w:rPr>
              <w:t>Approve unlock</w:t>
            </w:r>
          </w:p>
        </w:tc>
        <w:tc>
          <w:tcPr>
            <w:tcW w:type="dxa" w:w="2493"/>
          </w:tcPr>
          <w:p>
            <w:pPr>
              <w:spacing w:after="20" w:before="20"/>
            </w:pPr>
            <w:r>
              <w:rPr>
                <w:sz w:val="16"/>
              </w:rPr>
              <w:t>Demo</w:t>
            </w:r>
          </w:p>
        </w:tc>
      </w:tr>
      <w:tr>
        <w:tc>
          <w:tcPr>
            <w:tcW w:type="dxa" w:w="2493"/>
          </w:tcPr>
          <w:p>
            <w:pPr>
              <w:spacing w:after="20" w:before="20"/>
            </w:pPr>
            <w:r>
              <w:rPr>
                <w:sz w:val="16"/>
              </w:rPr>
              <w:t>Module Health</w:t>
            </w:r>
          </w:p>
        </w:tc>
        <w:tc>
          <w:tcPr>
            <w:tcW w:type="dxa" w:w="2493"/>
          </w:tcPr>
          <w:p>
            <w:pPr>
              <w:spacing w:after="20" w:before="20"/>
            </w:pPr>
            <w:r>
              <w:rPr>
                <w:sz w:val="16"/>
              </w:rPr>
              <w:t>Inventory alert board</w:t>
            </w:r>
          </w:p>
        </w:tc>
        <w:tc>
          <w:tcPr>
            <w:tcW w:type="dxa" w:w="2493"/>
          </w:tcPr>
          <w:p>
            <w:pPr>
              <w:spacing w:after="20" w:before="20"/>
            </w:pPr>
            <w:r>
              <w:rPr>
                <w:sz w:val="16"/>
              </w:rPr>
              <w:t>View</w:t>
            </w:r>
          </w:p>
        </w:tc>
        <w:tc>
          <w:tcPr>
            <w:tcW w:type="dxa" w:w="2493"/>
          </w:tcPr>
          <w:p>
            <w:pPr>
              <w:spacing w:after="20" w:before="20"/>
            </w:pPr>
            <w:r>
              <w:rPr>
                <w:sz w:val="16"/>
              </w:rPr>
              <w:t>Demo — not integrations monitor</w:t>
            </w:r>
          </w:p>
        </w:tc>
      </w:tr>
    </w:tbl>
    <w:p/>
    <w:p>
      <w:pPr>
        <w:pStyle w:val="Heading2"/>
      </w:pPr>
      <w:r>
        <w:t>E. Approval and decision workflow (Super Admin)</w:t>
      </w:r>
    </w:p>
    <w:p>
      <w:pPr>
        <w:pStyle w:val="ListBullet"/>
      </w:pPr>
      <w:r>
        <w:rPr>
          <w:sz w:val="20"/>
        </w:rPr>
        <w:t>Admin leave → Super Admin (then HR on server model) → status Approved/Rejected → Admin notified.</w:t>
      </w:r>
    </w:p>
    <w:p>
      <w:pPr>
        <w:pStyle w:val="ListBullet"/>
      </w:pPr>
      <w:r>
        <w:rPr>
          <w:sz w:val="20"/>
        </w:rPr>
        <w:t>Activities pending → Super Admin (also Managing Director in permission design) → Approved/Rejected → creators continue or stop.</w:t>
      </w:r>
    </w:p>
    <w:p>
      <w:pPr>
        <w:pStyle w:val="ListBullet"/>
      </w:pPr>
      <w:r>
        <w:rPr>
          <w:sz w:val="20"/>
        </w:rPr>
        <w:t>Escalations from Admin → Super Admin final resolution statuses.</w:t>
      </w:r>
    </w:p>
    <w:p>
      <w:pPr>
        <w:pStyle w:val="ListBullet"/>
      </w:pPr>
      <w:r>
        <w:rPr>
          <w:sz w:val="20"/>
        </w:rPr>
        <w:t>Tasks assigned to Admin → Admin updates progress → Super Admin monitors.</w:t>
      </w:r>
    </w:p>
    <w:p>
      <w:pPr>
        <w:pStyle w:val="ListBullet"/>
      </w:pPr>
      <w:r>
        <w:rPr>
          <w:sz w:val="20"/>
        </w:rPr>
        <w:t>TC decisions: status wording may say Super Admin, but the operational TC approval menu and decide permission are on Admin — Super Admin has no TC menu item.</w:t>
      </w:r>
    </w:p>
    <w:p>
      <w:pPr>
        <w:pStyle w:val="ListBullet"/>
      </w:pPr>
      <w:r>
        <w:rPr>
          <w:sz w:val="20"/>
        </w:rPr>
        <w:t>Finance posting approvals: operational desk is Account Head, not Super Admin finance subsections.</w:t>
      </w:r>
    </w:p>
    <w:p>
      <w:pPr>
        <w:pStyle w:val="Heading2"/>
      </w:pPr>
      <w:r>
        <w:t>F. Data and module connectivity</w:t>
      </w:r>
    </w:p>
    <w:p>
      <w:pPr>
        <w:pStyle w:val="ListBullet"/>
      </w:pPr>
      <w:r>
        <w:rPr>
          <w:sz w:val="20"/>
        </w:rPr>
        <w:t>Receives: Admin leave, Admin escalations, activity approval requests, task updates, campus directories, finance/transport aggregates.</w:t>
      </w:r>
    </w:p>
    <w:p>
      <w:pPr>
        <w:pStyle w:val="ListBullet"/>
      </w:pPr>
      <w:r>
        <w:rPr>
          <w:sz w:val="20"/>
        </w:rPr>
        <w:t>Creates/updates: Administrator users; leave/activity/escalation decisions; tasks to Admin; calendar events when write enabled.</w:t>
      </w:r>
    </w:p>
    <w:p>
      <w:pPr>
        <w:pStyle w:val="ListBullet"/>
      </w:pPr>
      <w:r>
        <w:rPr>
          <w:sz w:val="20"/>
        </w:rPr>
        <w:t>Downstream: Admin portal staffing; campus event calendars; leave records; oversight reporting for leadership.</w:t>
      </w:r>
    </w:p>
    <w:p>
      <w:pPr>
        <w:pStyle w:val="Heading2"/>
      </w:pPr>
      <w:r>
        <w:t>G. End-to-end practical examples</w:t>
      </w:r>
    </w:p>
    <w:p>
      <w:pPr>
        <w:pStyle w:val="Heading3"/>
      </w:pPr>
      <w:r>
        <w:t>Example — Onboard a new school Administrator</w:t>
      </w:r>
    </w:p>
    <w:p>
      <w:pPr>
        <w:pStyle w:val="ListNumber"/>
      </w:pPr>
      <w:r>
        <w:rPr>
          <w:sz w:val="20"/>
        </w:rPr>
        <w:t>Super Admin signs in and opens User Creation.</w:t>
      </w:r>
    </w:p>
    <w:p>
      <w:pPr>
        <w:pStyle w:val="ListNumber"/>
      </w:pPr>
      <w:r>
        <w:rPr>
          <w:sz w:val="20"/>
        </w:rPr>
        <w:t>Adds a new Administrator with valid unique email.</w:t>
      </w:r>
    </w:p>
    <w:p>
      <w:pPr>
        <w:pStyle w:val="ListNumber"/>
      </w:pPr>
      <w:r>
        <w:rPr>
          <w:sz w:val="20"/>
        </w:rPr>
        <w:t>System creates the account and temporary password (live path).</w:t>
      </w:r>
    </w:p>
    <w:p>
      <w:pPr>
        <w:pStyle w:val="ListNumber"/>
      </w:pPr>
      <w:r>
        <w:rPr>
          <w:sz w:val="20"/>
        </w:rPr>
        <w:t>New Admin signs in, changes password, reaches Admin dashboard.</w:t>
      </w:r>
    </w:p>
    <w:p>
      <w:pPr>
        <w:pStyle w:val="ListNumber"/>
      </w:pPr>
      <w:r>
        <w:rPr>
          <w:sz w:val="20"/>
        </w:rPr>
        <w:t>Admin uses RBAC to create a Teacher login for a new hire coordinated with HR.</w:t>
      </w:r>
    </w:p>
    <w:p>
      <w:pPr>
        <w:pStyle w:val="ListNumber"/>
      </w:pPr>
      <w:r>
        <w:rPr>
          <w:sz w:val="20"/>
        </w:rPr>
        <w:t>Teacher signs in and marks attendance the next morning.</w:t>
      </w:r>
    </w:p>
    <w:p>
      <w:pPr>
        <w:pStyle w:val="Heading3"/>
      </w:pPr>
      <w:r>
        <w:t>Example — Final leave decision for Admin</w:t>
      </w:r>
    </w:p>
    <w:p>
      <w:pPr>
        <w:pStyle w:val="ListNumber"/>
      </w:pPr>
      <w:r>
        <w:rPr>
          <w:sz w:val="20"/>
        </w:rPr>
        <w:t>Admin files leave for a conference.</w:t>
      </w:r>
    </w:p>
    <w:p>
      <w:pPr>
        <w:pStyle w:val="ListNumber"/>
      </w:pPr>
      <w:r>
        <w:rPr>
          <w:sz w:val="20"/>
        </w:rPr>
        <w:t>Super Admin reviews Received leave, approves with remarks.</w:t>
      </w:r>
    </w:p>
    <w:p>
      <w:pPr>
        <w:pStyle w:val="ListNumber"/>
      </w:pPr>
      <w:r>
        <w:rPr>
          <w:sz w:val="20"/>
        </w:rPr>
        <w:t>Admin sees Approved; calendar/coverage handled operationally outside this step as needed.</w:t>
      </w:r>
    </w:p>
    <w:p>
      <w:pPr>
        <w:pStyle w:val="ListNumber"/>
      </w:pPr>
      <w:r>
        <w:rPr>
          <w:sz w:val="20"/>
        </w:rPr>
        <w:t>HR remains part of the formal chain on the server model for completion.</w:t>
      </w:r>
    </w:p>
    <w:p>
      <w:pPr>
        <w:pStyle w:val="Heading2"/>
      </w:pPr>
      <w:r>
        <w:t>H. Implementation status — Super Admin summary</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Shared login + SA dashboard shell</w:t>
            </w:r>
          </w:p>
        </w:tc>
        <w:tc>
          <w:tcPr>
            <w:tcW w:type="dxa" w:w="3324"/>
          </w:tcPr>
          <w:p>
            <w:pPr>
              <w:spacing w:after="20" w:before="20"/>
            </w:pPr>
            <w:r>
              <w:rPr>
                <w:sz w:val="16"/>
              </w:rPr>
              <w:t>Fully implemented</w:t>
            </w:r>
          </w:p>
        </w:tc>
        <w:tc>
          <w:tcPr>
            <w:tcW w:type="dxa" w:w="3324"/>
          </w:tcPr>
          <w:p>
            <w:pPr>
              <w:spacing w:after="20" w:before="20"/>
            </w:pPr>
            <w:r>
              <w:rPr>
                <w:sz w:val="16"/>
              </w:rPr>
              <w:t>Verified structure</w:t>
            </w:r>
          </w:p>
        </w:tc>
      </w:tr>
      <w:tr>
        <w:tc>
          <w:tcPr>
            <w:tcW w:type="dxa" w:w="3324"/>
          </w:tcPr>
          <w:p>
            <w:pPr>
              <w:spacing w:after="20" w:before="20"/>
            </w:pPr>
            <w:r>
              <w:rPr>
                <w:sz w:val="16"/>
              </w:rPr>
              <w:t>Create Administrator (live users)</w:t>
            </w:r>
          </w:p>
        </w:tc>
        <w:tc>
          <w:tcPr>
            <w:tcW w:type="dxa" w:w="3324"/>
          </w:tcPr>
          <w:p>
            <w:pPr>
              <w:spacing w:after="20" w:before="20"/>
            </w:pPr>
            <w:r>
              <w:rPr>
                <w:sz w:val="16"/>
              </w:rPr>
              <w:t>Fully implemented (when service on)</w:t>
            </w:r>
          </w:p>
        </w:tc>
        <w:tc>
          <w:tcPr>
            <w:tcW w:type="dxa" w:w="3324"/>
          </w:tcPr>
          <w:p>
            <w:pPr>
              <w:spacing w:after="20" w:before="20"/>
            </w:pPr>
            <w:r>
              <w:rPr>
                <w:sz w:val="16"/>
              </w:rPr>
              <w:t>Strong path</w:t>
            </w:r>
          </w:p>
        </w:tc>
      </w:tr>
      <w:tr>
        <w:tc>
          <w:tcPr>
            <w:tcW w:type="dxa" w:w="3324"/>
          </w:tcPr>
          <w:p>
            <w:pPr>
              <w:spacing w:after="20" w:before="20"/>
            </w:pPr>
            <w:r>
              <w:rPr>
                <w:sz w:val="16"/>
              </w:rPr>
              <w:t>SA password reset / server deactivate UI</w:t>
            </w:r>
          </w:p>
        </w:tc>
        <w:tc>
          <w:tcPr>
            <w:tcW w:type="dxa" w:w="3324"/>
          </w:tcPr>
          <w:p>
            <w:pPr>
              <w:spacing w:after="20" w:before="20"/>
            </w:pPr>
            <w:r>
              <w:rPr>
                <w:sz w:val="16"/>
              </w:rPr>
              <w:t>Partially implemented</w:t>
            </w:r>
          </w:p>
        </w:tc>
        <w:tc>
          <w:tcPr>
            <w:tcW w:type="dxa" w:w="3324"/>
          </w:tcPr>
          <w:p>
            <w:pPr>
              <w:spacing w:after="20" w:before="20"/>
            </w:pPr>
            <w:r>
              <w:rPr>
                <w:sz w:val="16"/>
              </w:rPr>
              <w:t>Gaps vs backend capability</w:t>
            </w:r>
          </w:p>
        </w:tc>
      </w:tr>
      <w:tr>
        <w:tc>
          <w:tcPr>
            <w:tcW w:type="dxa" w:w="3324"/>
          </w:tcPr>
          <w:p>
            <w:pPr>
              <w:spacing w:after="20" w:before="20"/>
            </w:pPr>
            <w:r>
              <w:rPr>
                <w:sz w:val="16"/>
              </w:rPr>
              <w:t>Multi-campus / tenant CRUD</w:t>
            </w:r>
          </w:p>
        </w:tc>
        <w:tc>
          <w:tcPr>
            <w:tcW w:type="dxa" w:w="3324"/>
          </w:tcPr>
          <w:p>
            <w:pPr>
              <w:spacing w:after="20" w:before="20"/>
            </w:pPr>
            <w:r>
              <w:rPr>
                <w:sz w:val="16"/>
              </w:rPr>
              <w:t>Missing</w:t>
            </w:r>
          </w:p>
        </w:tc>
        <w:tc>
          <w:tcPr>
            <w:tcW w:type="dxa" w:w="3324"/>
          </w:tcPr>
          <w:p>
            <w:pPr>
              <w:spacing w:after="20" w:before="20"/>
            </w:pPr>
            <w:r>
              <w:rPr>
                <w:sz w:val="16"/>
              </w:rPr>
              <w:t>Single campus model</w:t>
            </w:r>
          </w:p>
        </w:tc>
      </w:tr>
      <w:tr>
        <w:tc>
          <w:tcPr>
            <w:tcW w:type="dxa" w:w="3324"/>
          </w:tcPr>
          <w:p>
            <w:pPr>
              <w:spacing w:after="20" w:before="20"/>
            </w:pPr>
            <w:r>
              <w:rPr>
                <w:sz w:val="16"/>
              </w:rPr>
              <w:t>Integrations monitoring dashboard</w:t>
            </w:r>
          </w:p>
        </w:tc>
        <w:tc>
          <w:tcPr>
            <w:tcW w:type="dxa" w:w="3324"/>
          </w:tcPr>
          <w:p>
            <w:pPr>
              <w:spacing w:after="20" w:before="20"/>
            </w:pPr>
            <w:r>
              <w:rPr>
                <w:sz w:val="16"/>
              </w:rPr>
              <w:t>Missing</w:t>
            </w:r>
          </w:p>
        </w:tc>
        <w:tc>
          <w:tcPr>
            <w:tcW w:type="dxa" w:w="3324"/>
          </w:tcPr>
          <w:p>
            <w:pPr>
              <w:spacing w:after="20" w:before="20"/>
            </w:pPr>
            <w:r>
              <w:rPr>
                <w:sz w:val="16"/>
              </w:rPr>
              <w:t>Module Health is inventory demo</w:t>
            </w:r>
          </w:p>
        </w:tc>
      </w:tr>
      <w:tr>
        <w:tc>
          <w:tcPr>
            <w:tcW w:type="dxa" w:w="3324"/>
          </w:tcPr>
          <w:p>
            <w:pPr>
              <w:spacing w:after="20" w:before="20"/>
            </w:pPr>
            <w:r>
              <w:rPr>
                <w:sz w:val="16"/>
              </w:rPr>
              <w:t>Activity Logs / Failed Logins live</w:t>
            </w:r>
          </w:p>
        </w:tc>
        <w:tc>
          <w:tcPr>
            <w:tcW w:type="dxa" w:w="3324"/>
          </w:tcPr>
          <w:p>
            <w:pPr>
              <w:spacing w:after="20" w:before="20"/>
            </w:pPr>
            <w:r>
              <w:rPr>
                <w:sz w:val="16"/>
              </w:rPr>
              <w:t>Demo/mock only</w:t>
            </w:r>
          </w:p>
        </w:tc>
        <w:tc>
          <w:tcPr>
            <w:tcW w:type="dxa" w:w="3324"/>
          </w:tcPr>
          <w:p>
            <w:pPr>
              <w:spacing w:after="20" w:before="20"/>
            </w:pPr>
            <w:r>
              <w:rPr>
                <w:sz w:val="16"/>
              </w:rPr>
              <w:t>Sample tables</w:t>
            </w:r>
          </w:p>
        </w:tc>
      </w:tr>
      <w:tr>
        <w:tc>
          <w:tcPr>
            <w:tcW w:type="dxa" w:w="3324"/>
          </w:tcPr>
          <w:p>
            <w:pPr>
              <w:spacing w:after="20" w:before="20"/>
            </w:pPr>
            <w:r>
              <w:rPr>
                <w:sz w:val="16"/>
              </w:rPr>
              <w:t>Re-entry period locks</w:t>
            </w:r>
          </w:p>
        </w:tc>
        <w:tc>
          <w:tcPr>
            <w:tcW w:type="dxa" w:w="3324"/>
          </w:tcPr>
          <w:p>
            <w:pPr>
              <w:spacing w:after="20" w:before="20"/>
            </w:pPr>
            <w:r>
              <w:rPr>
                <w:sz w:val="16"/>
              </w:rPr>
              <w:t>Demo/mock only</w:t>
            </w:r>
          </w:p>
        </w:tc>
        <w:tc>
          <w:tcPr>
            <w:tcW w:type="dxa" w:w="3324"/>
          </w:tcPr>
          <w:p>
            <w:pPr>
              <w:spacing w:after="20" w:before="20"/>
            </w:pPr>
            <w:r>
              <w:rPr>
                <w:sz w:val="16"/>
              </w:rPr>
              <w:t>Not server-enforced</w:t>
            </w:r>
          </w:p>
        </w:tc>
      </w:tr>
      <w:tr>
        <w:tc>
          <w:tcPr>
            <w:tcW w:type="dxa" w:w="3324"/>
          </w:tcPr>
          <w:p>
            <w:pPr>
              <w:spacing w:after="20" w:before="20"/>
            </w:pPr>
            <w:r>
              <w:rPr>
                <w:sz w:val="16"/>
              </w:rPr>
              <w:t>Leave / escalations / activity approve</w:t>
            </w:r>
          </w:p>
        </w:tc>
        <w:tc>
          <w:tcPr>
            <w:tcW w:type="dxa" w:w="3324"/>
          </w:tcPr>
          <w:p>
            <w:pPr>
              <w:spacing w:after="20" w:before="20"/>
            </w:pPr>
            <w:r>
              <w:rPr>
                <w:sz w:val="16"/>
              </w:rPr>
              <w:t>Fully / Partial</w:t>
            </w:r>
          </w:p>
        </w:tc>
        <w:tc>
          <w:tcPr>
            <w:tcW w:type="dxa" w:w="3324"/>
          </w:tcPr>
          <w:p>
            <w:pPr>
              <w:spacing w:after="20" w:before="20"/>
            </w:pPr>
            <w:r>
              <w:rPr>
                <w:sz w:val="16"/>
              </w:rPr>
              <w:t>Depends on services</w:t>
            </w:r>
          </w:p>
        </w:tc>
      </w:tr>
      <w:tr>
        <w:tc>
          <w:tcPr>
            <w:tcW w:type="dxa" w:w="3324"/>
          </w:tcPr>
          <w:p>
            <w:pPr>
              <w:spacing w:after="20" w:before="20"/>
            </w:pPr>
            <w:r>
              <w:rPr>
                <w:sz w:val="16"/>
              </w:rPr>
              <w:t>Finance posting from SA</w:t>
            </w:r>
          </w:p>
        </w:tc>
        <w:tc>
          <w:tcPr>
            <w:tcW w:type="dxa" w:w="3324"/>
          </w:tcPr>
          <w:p>
            <w:pPr>
              <w:spacing w:after="20" w:before="20"/>
            </w:pPr>
            <w:r>
              <w:rPr>
                <w:sz w:val="16"/>
              </w:rPr>
              <w:t>Missing (by design)</w:t>
            </w:r>
          </w:p>
        </w:tc>
        <w:tc>
          <w:tcPr>
            <w:tcW w:type="dxa" w:w="3324"/>
          </w:tcPr>
          <w:p>
            <w:pPr>
              <w:spacing w:after="20" w:before="20"/>
            </w:pPr>
            <w:r>
              <w:rPr>
                <w:sz w:val="16"/>
              </w:rPr>
              <w:t>Oversight only</w:t>
            </w:r>
          </w:p>
        </w:tc>
      </w:tr>
      <w:tr>
        <w:tc>
          <w:tcPr>
            <w:tcW w:type="dxa" w:w="3324"/>
          </w:tcPr>
          <w:p>
            <w:pPr>
              <w:spacing w:after="20" w:before="20"/>
            </w:pPr>
            <w:r>
              <w:rPr>
                <w:sz w:val="16"/>
              </w:rPr>
              <w:t>Announcement compose</w:t>
            </w:r>
          </w:p>
        </w:tc>
        <w:tc>
          <w:tcPr>
            <w:tcW w:type="dxa" w:w="3324"/>
          </w:tcPr>
          <w:p>
            <w:pPr>
              <w:spacing w:after="20" w:before="20"/>
            </w:pPr>
            <w:r>
              <w:rPr>
                <w:sz w:val="16"/>
              </w:rPr>
              <w:t>Missing</w:t>
            </w:r>
          </w:p>
        </w:tc>
        <w:tc>
          <w:tcPr>
            <w:tcW w:type="dxa" w:w="3324"/>
          </w:tcPr>
          <w:p>
            <w:pPr>
              <w:spacing w:after="20" w:before="20"/>
            </w:pPr>
            <w:r>
              <w:rPr>
                <w:sz w:val="16"/>
              </w:rPr>
              <w:t>Read-only for SA</w:t>
            </w:r>
          </w:p>
        </w:tc>
      </w:tr>
      <w:tr>
        <w:tc>
          <w:tcPr>
            <w:tcW w:type="dxa" w:w="3324"/>
          </w:tcPr>
          <w:p>
            <w:pPr>
              <w:spacing w:after="20" w:before="20"/>
            </w:pPr>
            <w:r>
              <w:rPr>
                <w:sz w:val="16"/>
              </w:rPr>
              <w:t>Email/WhatsApp control room</w:t>
            </w:r>
          </w:p>
        </w:tc>
        <w:tc>
          <w:tcPr>
            <w:tcW w:type="dxa" w:w="3324"/>
          </w:tcPr>
          <w:p>
            <w:pPr>
              <w:spacing w:after="20" w:before="20"/>
            </w:pPr>
            <w:r>
              <w:rPr>
                <w:sz w:val="16"/>
              </w:rPr>
              <w:t>Missing / Dependent on external configuration</w:t>
            </w:r>
          </w:p>
        </w:tc>
        <w:tc>
          <w:tcPr>
            <w:tcW w:type="dxa" w:w="3324"/>
          </w:tcPr>
          <w:p>
            <w:pPr>
              <w:spacing w:after="20" w:before="20"/>
            </w:pPr>
            <w:r>
              <w:rPr>
                <w:sz w:val="16"/>
              </w:rPr>
              <w:t>No SA integration console</w:t>
            </w:r>
          </w:p>
        </w:tc>
      </w:tr>
    </w:tbl>
    <w:p/>
    <w:p>
      <w:pPr>
        <w:pStyle w:val="Heading2"/>
      </w:pPr>
      <w:r>
        <w:t>Super Admin workflow diagram</w:t>
      </w:r>
    </w:p>
    <w:p>
      <w:pPr>
        <w:spacing w:after="160"/>
      </w:pPr>
      <w:r>
        <w:rPr>
          <w:rFonts w:ascii="Consolas" w:hAnsi="Consolas"/>
          <w:sz w:val="15"/>
        </w:rPr>
        <w:br/>
        <w:t>[Shared Login] --&gt; [Password change if required] --&gt; [Super Admin Dashboard]</w:t>
        <w:br/>
        <w:t xml:space="preserve">      |                      |</w:t>
        <w:br/>
        <w:t xml:space="preserve">      |                      +-&gt; View KPIs (Partial live / Partial demo)</w:t>
        <w:br/>
        <w:t xml:space="preserve">      v</w:t>
        <w:br/>
        <w:t xml:space="preserve"> +----+----+----+----+----+----+----+</w:t>
        <w:br/>
        <w:t xml:space="preserve"> | User Creation (Admin accounts)   |--&gt; Admin can log in</w:t>
        <w:br/>
        <w:t xml:space="preserve"> | Leave Received (Admin leave)     |--&gt; Approve/Reject --&gt; HR chain</w:t>
        <w:br/>
        <w:t xml:space="preserve"> | Activities Approve               |--&gt; Event status</w:t>
        <w:br/>
        <w:t xml:space="preserve"> | Escalations Received (final)     |--&gt; Resolve/Close</w:t>
        <w:br/>
        <w:t xml:space="preserve"> | Tasks --&gt; Assign to Admin        |--&gt; Admin updates</w:t>
        <w:br/>
        <w:t xml:space="preserve"> | Finance/Transport/Audit Overview |--&gt; Read-only governance (mix live/demo)</w:t>
        <w:br/>
        <w:t xml:space="preserve"> | Activity Logs / Re-entry / Health|--&gt; DEMO — do not treat as production SIEM</w:t>
        <w:br/>
        <w:t xml:space="preserve"> +----------------------------------+</w:t>
        <w:br/>
      </w:r>
    </w:p>
    <w:p>
      <w:r>
        <w:br w:type="page"/>
      </w:r>
    </w:p>
    <w:p>
      <w:pPr>
        <w:pStyle w:val="Heading1"/>
      </w:pPr>
      <w:r>
        <w:t>Chapter 4 — Admin</w:t>
      </w:r>
    </w:p>
    <w:p>
      <w:pPr>
        <w:pStyle w:val="Heading2"/>
      </w:pPr>
      <w:r>
        <w:t>A. Role purpose and responsibilities</w:t>
      </w:r>
    </w:p>
    <w:p>
      <w:pPr>
        <w:spacing w:after="100"/>
      </w:pPr>
      <w:r>
        <w:rPr>
          <w:b w:val="0"/>
          <w:sz w:val="20"/>
        </w:rPr>
        <w:t>Admin runs day-to-day school administration: admissions support, directories, classes, documents, TC decisions, staff login creation via RBAC, announcements, and campus coordination with Super Admin above and departments below.</w:t>
      </w:r>
    </w:p>
    <w:p>
      <w:pPr>
        <w:spacing w:after="100"/>
      </w:pPr>
      <w:r>
        <w:rPr>
          <w:b/>
          <w:sz w:val="20"/>
        </w:rPr>
        <w:t>What this role manages</w:t>
      </w:r>
    </w:p>
    <w:p>
      <w:pPr>
        <w:pStyle w:val="ListBullet"/>
      </w:pPr>
      <w:r>
        <w:rPr>
          <w:sz w:val="20"/>
        </w:rPr>
        <w:t>Admissions enquiry/list support alongside PRM</w:t>
      </w:r>
    </w:p>
    <w:p>
      <w:pPr>
        <w:pStyle w:val="ListBullet"/>
      </w:pPr>
      <w:r>
        <w:rPr>
          <w:sz w:val="20"/>
        </w:rPr>
        <w:t>Student and employee databases; class details; attendance oversight</w:t>
      </w:r>
    </w:p>
    <w:p>
      <w:pPr>
        <w:pStyle w:val="ListBullet"/>
      </w:pPr>
      <w:r>
        <w:rPr>
          <w:sz w:val="20"/>
        </w:rPr>
        <w:t>Student/employee documents; activities create/edit</w:t>
      </w:r>
    </w:p>
    <w:p>
      <w:pPr>
        <w:pStyle w:val="ListBullet"/>
      </w:pPr>
      <w:r>
        <w:rPr>
          <w:sz w:val="20"/>
        </w:rPr>
        <w:t>TC request approval (operational decide path)</w:t>
      </w:r>
    </w:p>
    <w:p>
      <w:pPr>
        <w:pStyle w:val="ListBullet"/>
      </w:pPr>
      <w:r>
        <w:rPr>
          <w:sz w:val="20"/>
        </w:rPr>
        <w:t>RBAC user creation for staff roles; leave (own + received); tasks; escalations</w:t>
      </w:r>
    </w:p>
    <w:p>
      <w:pPr>
        <w:pStyle w:val="ListBullet"/>
      </w:pPr>
      <w:r>
        <w:rPr>
          <w:sz w:val="20"/>
        </w:rPr>
        <w:t>Announcements compose; calendar; communications</w:t>
      </w:r>
    </w:p>
    <w:p>
      <w:pPr>
        <w:spacing w:after="100"/>
      </w:pPr>
      <w:r>
        <w:rPr>
          <w:b/>
          <w:sz w:val="20"/>
        </w:rPr>
        <w:t>What this role does not manage</w:t>
      </w:r>
    </w:p>
    <w:p>
      <w:pPr>
        <w:pStyle w:val="ListBullet"/>
      </w:pPr>
      <w:r>
        <w:rPr>
          <w:sz w:val="20"/>
        </w:rPr>
        <w:t>Acting as Account Head for fee masters (Finance owns posting)</w:t>
      </w:r>
    </w:p>
    <w:p>
      <w:pPr>
        <w:pStyle w:val="ListBullet"/>
      </w:pPr>
      <w:r>
        <w:rPr>
          <w:sz w:val="20"/>
        </w:rPr>
        <w:t>Full HR payroll ownership</w:t>
      </w:r>
    </w:p>
    <w:p>
      <w:pPr>
        <w:pStyle w:val="ListBullet"/>
      </w:pPr>
      <w:r>
        <w:rPr>
          <w:sz w:val="20"/>
        </w:rPr>
        <w:t>Creating Super Admin accounts</w:t>
      </w:r>
    </w:p>
    <w:p>
      <w:pPr>
        <w:pStyle w:val="ListBullet"/>
      </w:pPr>
      <w:r>
        <w:rPr>
          <w:sz w:val="20"/>
        </w:rPr>
        <w:t>Transport fleet master editing (Transport Manager)</w:t>
      </w:r>
    </w:p>
    <w:p>
      <w:pPr>
        <w:spacing w:after="100"/>
      </w:pPr>
      <w:r>
        <w:rPr>
          <w:b/>
          <w:sz w:val="20"/>
        </w:rPr>
        <w:t>Login readiness: Ready — demo Admin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Lands on Admin admissions/front-office oriented home.</w:t>
      </w:r>
    </w:p>
    <w:p>
      <w:pPr>
        <w:pStyle w:val="ListBullet"/>
      </w:pPr>
      <w:r>
        <w:rPr>
          <w:sz w:val="20"/>
        </w:rPr>
        <w:t>Full Admin sidebar available.</w:t>
      </w:r>
    </w:p>
    <w:p>
      <w:pPr>
        <w:spacing w:after="100"/>
      </w:pPr>
      <w:r>
        <w:rPr>
          <w:b/>
          <w:sz w:val="20"/>
        </w:rPr>
        <w:t>Menus and modules available</w:t>
      </w:r>
    </w:p>
    <w:p>
      <w:pPr>
        <w:pStyle w:val="ListBullet"/>
      </w:pPr>
      <w:r>
        <w:rPr>
          <w:sz w:val="20"/>
        </w:rPr>
        <w:t>Dashboard; Admissions (Enquiry, List); User Database; Class Details; Attendance</w:t>
      </w:r>
    </w:p>
    <w:p>
      <w:pPr>
        <w:pStyle w:val="ListBullet"/>
      </w:pPr>
      <w:r>
        <w:rPr>
          <w:sz w:val="20"/>
        </w:rPr>
        <w:t>Activities; Documents; Task Management; Leave; Announcement; TC Request Approval</w:t>
      </w:r>
    </w:p>
    <w:p>
      <w:pPr>
        <w:pStyle w:val="ListBullet"/>
      </w:pPr>
      <w:r>
        <w:rPr>
          <w:sz w:val="20"/>
        </w:rPr>
        <w:t>Communication; Calendar; Notifications; Escalation; RBAC (User Creation, Roles)</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Support an admission through to enrollment (with PRM)</w:t>
      </w:r>
    </w:p>
    <w:p>
      <w:pPr>
        <w:pStyle w:val="ListNumber"/>
      </w:pPr>
      <w:r>
        <w:rPr>
          <w:sz w:val="20"/>
        </w:rPr>
        <w:t>Open Admissions → Enquiry or List (PRM usually owns front-line capture).</w:t>
      </w:r>
    </w:p>
    <w:p>
      <w:pPr>
        <w:pStyle w:val="ListNumber"/>
      </w:pPr>
      <w:r>
        <w:rPr>
          <w:sz w:val="20"/>
        </w:rPr>
        <w:t>Review applicant completeness; coordinate missing documents.</w:t>
      </w:r>
    </w:p>
    <w:p>
      <w:pPr>
        <w:pStyle w:val="ListNumber"/>
      </w:pPr>
      <w:r>
        <w:rPr>
          <w:sz w:val="20"/>
        </w:rPr>
        <w:t>When ready, enrollment is performed (PRM primary). Student record appears in User Database.</w:t>
      </w:r>
    </w:p>
    <w:p>
      <w:pPr>
        <w:pStyle w:val="ListNumber"/>
      </w:pPr>
      <w:r>
        <w:rPr>
          <w:sz w:val="20"/>
        </w:rPr>
        <w:t>If parent login was created, parent can sign in after password change.</w:t>
      </w:r>
    </w:p>
    <w:p>
      <w:pPr>
        <w:pStyle w:val="ListNumber"/>
      </w:pPr>
      <w:r>
        <w:rPr>
          <w:sz w:val="20"/>
        </w:rPr>
        <w:t>Status: Fully/Partial depending on admissions service and complete data.</w:t>
      </w:r>
    </w:p>
    <w:p>
      <w:pPr>
        <w:pStyle w:val="Heading3"/>
      </w:pPr>
      <w:r>
        <w:t>C2. Create a staff login (RBAC)</w:t>
      </w:r>
    </w:p>
    <w:p>
      <w:pPr>
        <w:pStyle w:val="ListNumber"/>
      </w:pPr>
      <w:r>
        <w:rPr>
          <w:sz w:val="20"/>
        </w:rPr>
        <w:t>Open RBAC → User Creation; choose role (e.g., Teacher, PRM, HR) allowed by creatable roles.</w:t>
      </w:r>
    </w:p>
    <w:p>
      <w:pPr>
        <w:pStyle w:val="ListNumber"/>
      </w:pPr>
      <w:r>
        <w:rPr>
          <w:sz w:val="20"/>
        </w:rPr>
        <w:t>Enter identity/email; save. Live path creates login with temporary password.</w:t>
      </w:r>
    </w:p>
    <w:p>
      <w:pPr>
        <w:pStyle w:val="ListNumber"/>
      </w:pPr>
      <w:r>
        <w:rPr>
          <w:sz w:val="20"/>
        </w:rPr>
        <w:t>Staff signs in on shared login and lands in their portal.</w:t>
      </w:r>
    </w:p>
    <w:p>
      <w:pPr>
        <w:pStyle w:val="ListNumber"/>
      </w:pPr>
      <w:r>
        <w:rPr>
          <w:sz w:val="20"/>
        </w:rPr>
        <w:t>Failure: duplicate email; insufficient permission; invalid role.</w:t>
      </w:r>
    </w:p>
    <w:p>
      <w:pPr>
        <w:pStyle w:val="ListNumber"/>
      </w:pPr>
      <w:r>
        <w:rPr>
          <w:sz w:val="20"/>
        </w:rPr>
        <w:t>Status: Fully implemented when users service on.</w:t>
      </w:r>
    </w:p>
    <w:p>
      <w:pPr>
        <w:pStyle w:val="Heading3"/>
      </w:pPr>
      <w:r>
        <w:t>C3. Decide a Transfer Certificate request</w:t>
      </w:r>
    </w:p>
    <w:p>
      <w:pPr>
        <w:pStyle w:val="ListNumber"/>
      </w:pPr>
      <w:r>
        <w:rPr>
          <w:sz w:val="20"/>
        </w:rPr>
        <w:t>Parent/Student/PRM files TC → status Pending PRM Review.</w:t>
      </w:r>
    </w:p>
    <w:p>
      <w:pPr>
        <w:pStyle w:val="ListNumber"/>
      </w:pPr>
      <w:r>
        <w:rPr>
          <w:sz w:val="20"/>
        </w:rPr>
        <w:t>PRM forwards (Pending Super Admin Approval label) or rejects.</w:t>
      </w:r>
    </w:p>
    <w:p>
      <w:pPr>
        <w:pStyle w:val="ListNumber"/>
      </w:pPr>
      <w:r>
        <w:rPr>
          <w:sz w:val="20"/>
        </w:rPr>
        <w:t>Admin opens TC Request Approval; Approve (TC number issued) or Reject.</w:t>
      </w:r>
    </w:p>
    <w:p>
      <w:pPr>
        <w:pStyle w:val="ListNumber"/>
      </w:pPr>
      <w:r>
        <w:rPr>
          <w:sz w:val="20"/>
        </w:rPr>
        <w:t>Note: wording says Super Admin but Admin holds the operational decide menu and permission.</w:t>
      </w:r>
    </w:p>
    <w:p>
      <w:pPr>
        <w:pStyle w:val="ListNumber"/>
      </w:pPr>
      <w:r>
        <w:rPr>
          <w:sz w:val="20"/>
        </w:rPr>
        <w:t>Status: Fully/Partial with TC service.</w:t>
      </w:r>
    </w:p>
    <w:p>
      <w:pPr>
        <w:pStyle w:val="Heading3"/>
      </w:pPr>
      <w:r>
        <w:t>C4. Announce to campus and assign tasks</w:t>
      </w:r>
    </w:p>
    <w:p>
      <w:pPr>
        <w:pStyle w:val="ListNumber"/>
      </w:pPr>
      <w:r>
        <w:rPr>
          <w:sz w:val="20"/>
        </w:rPr>
        <w:t>Compose Announcement with audience roles; publish → recipients see in Announcement/Notifications.</w:t>
      </w:r>
    </w:p>
    <w:p>
      <w:pPr>
        <w:pStyle w:val="ListNumber"/>
      </w:pPr>
      <w:r>
        <w:rPr>
          <w:sz w:val="20"/>
        </w:rPr>
        <w:t>Assign Tasks to allowed down-chain roles; track completion.</w:t>
      </w:r>
    </w:p>
    <w:p>
      <w:pPr>
        <w:pStyle w:val="ListNumber"/>
      </w:pPr>
      <w:r>
        <w:rPr>
          <w:sz w:val="20"/>
        </w:rPr>
        <w:t>Raise or handle Escalations per hierarchy (Admin can escalate toward Super Admin).</w:t>
      </w:r>
    </w:p>
    <w:p>
      <w:pPr>
        <w:pStyle w:val="ListNumber"/>
      </w:pPr>
      <w:r>
        <w:rPr>
          <w:sz w:val="20"/>
        </w:rPr>
        <w:t>Status: Partial/Fully per service.</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Admissions</w:t>
            </w:r>
          </w:p>
        </w:tc>
        <w:tc>
          <w:tcPr>
            <w:tcW w:type="dxa" w:w="2493"/>
          </w:tcPr>
          <w:p>
            <w:pPr>
              <w:spacing w:after="20" w:before="20"/>
            </w:pPr>
            <w:r>
              <w:rPr>
                <w:sz w:val="16"/>
              </w:rPr>
              <w:t>Enquiry &amp; list</w:t>
            </w:r>
          </w:p>
        </w:tc>
        <w:tc>
          <w:tcPr>
            <w:tcW w:type="dxa" w:w="2493"/>
          </w:tcPr>
          <w:p>
            <w:pPr>
              <w:spacing w:after="20" w:before="20"/>
            </w:pPr>
            <w:r>
              <w:rPr>
                <w:sz w:val="16"/>
              </w:rPr>
              <w:t>View/update with PRM</w:t>
            </w:r>
          </w:p>
        </w:tc>
        <w:tc>
          <w:tcPr>
            <w:tcW w:type="dxa" w:w="2493"/>
          </w:tcPr>
          <w:p>
            <w:pPr>
              <w:spacing w:after="20" w:before="20"/>
            </w:pPr>
            <w:r>
              <w:rPr>
                <w:sz w:val="16"/>
              </w:rPr>
              <w:t>Working with PRM</w:t>
            </w:r>
          </w:p>
        </w:tc>
      </w:tr>
      <w:tr>
        <w:tc>
          <w:tcPr>
            <w:tcW w:type="dxa" w:w="2493"/>
          </w:tcPr>
          <w:p>
            <w:pPr>
              <w:spacing w:after="20" w:before="20"/>
            </w:pPr>
            <w:r>
              <w:rPr>
                <w:sz w:val="16"/>
              </w:rPr>
              <w:t>User Database</w:t>
            </w:r>
          </w:p>
        </w:tc>
        <w:tc>
          <w:tcPr>
            <w:tcW w:type="dxa" w:w="2493"/>
          </w:tcPr>
          <w:p>
            <w:pPr>
              <w:spacing w:after="20" w:before="20"/>
            </w:pPr>
            <w:r>
              <w:rPr>
                <w:sz w:val="16"/>
              </w:rPr>
              <w:t>Directories</w:t>
            </w:r>
          </w:p>
        </w:tc>
        <w:tc>
          <w:tcPr>
            <w:tcW w:type="dxa" w:w="2493"/>
          </w:tcPr>
          <w:p>
            <w:pPr>
              <w:spacing w:after="20" w:before="20"/>
            </w:pPr>
            <w:r>
              <w:rPr>
                <w:sz w:val="16"/>
              </w:rPr>
              <w:t>Browse/manage per screens</w:t>
            </w:r>
          </w:p>
        </w:tc>
        <w:tc>
          <w:tcPr>
            <w:tcW w:type="dxa" w:w="2493"/>
          </w:tcPr>
          <w:p>
            <w:pPr>
              <w:spacing w:after="20" w:before="20"/>
            </w:pPr>
            <w:r>
              <w:rPr>
                <w:sz w:val="16"/>
              </w:rPr>
              <w:t>Partial/Fully</w:t>
            </w:r>
          </w:p>
        </w:tc>
      </w:tr>
      <w:tr>
        <w:tc>
          <w:tcPr>
            <w:tcW w:type="dxa" w:w="2493"/>
          </w:tcPr>
          <w:p>
            <w:pPr>
              <w:spacing w:after="20" w:before="20"/>
            </w:pPr>
            <w:r>
              <w:rPr>
                <w:sz w:val="16"/>
              </w:rPr>
              <w:t>Class Details</w:t>
            </w:r>
          </w:p>
        </w:tc>
        <w:tc>
          <w:tcPr>
            <w:tcW w:type="dxa" w:w="2493"/>
          </w:tcPr>
          <w:p>
            <w:pPr>
              <w:spacing w:after="20" w:before="20"/>
            </w:pPr>
            <w:r>
              <w:rPr>
                <w:sz w:val="16"/>
              </w:rPr>
              <w:t>Class structure</w:t>
            </w:r>
          </w:p>
        </w:tc>
        <w:tc>
          <w:tcPr>
            <w:tcW w:type="dxa" w:w="2493"/>
          </w:tcPr>
          <w:p>
            <w:pPr>
              <w:spacing w:after="20" w:before="20"/>
            </w:pPr>
            <w:r>
              <w:rPr>
                <w:sz w:val="16"/>
              </w:rPr>
              <w:t>Maintain class info</w:t>
            </w:r>
          </w:p>
        </w:tc>
        <w:tc>
          <w:tcPr>
            <w:tcW w:type="dxa" w:w="2493"/>
          </w:tcPr>
          <w:p>
            <w:pPr>
              <w:spacing w:after="20" w:before="20"/>
            </w:pPr>
            <w:r>
              <w:rPr>
                <w:sz w:val="16"/>
              </w:rPr>
              <w:t>Partial/Fully</w:t>
            </w:r>
          </w:p>
        </w:tc>
      </w:tr>
      <w:tr>
        <w:tc>
          <w:tcPr>
            <w:tcW w:type="dxa" w:w="2493"/>
          </w:tcPr>
          <w:p>
            <w:pPr>
              <w:spacing w:after="20" w:before="20"/>
            </w:pPr>
            <w:r>
              <w:rPr>
                <w:sz w:val="16"/>
              </w:rPr>
              <w:t>Documents</w:t>
            </w:r>
          </w:p>
        </w:tc>
        <w:tc>
          <w:tcPr>
            <w:tcW w:type="dxa" w:w="2493"/>
          </w:tcPr>
          <w:p>
            <w:pPr>
              <w:spacing w:after="20" w:before="20"/>
            </w:pPr>
            <w:r>
              <w:rPr>
                <w:sz w:val="16"/>
              </w:rPr>
              <w:t>Student/employee docs</w:t>
            </w:r>
          </w:p>
        </w:tc>
        <w:tc>
          <w:tcPr>
            <w:tcW w:type="dxa" w:w="2493"/>
          </w:tcPr>
          <w:p>
            <w:pPr>
              <w:spacing w:after="20" w:before="20"/>
            </w:pPr>
            <w:r>
              <w:rPr>
                <w:sz w:val="16"/>
              </w:rPr>
              <w:t>Upload/view per rights</w:t>
            </w:r>
          </w:p>
        </w:tc>
        <w:tc>
          <w:tcPr>
            <w:tcW w:type="dxa" w:w="2493"/>
          </w:tcPr>
          <w:p>
            <w:pPr>
              <w:spacing w:after="20" w:before="20"/>
            </w:pPr>
            <w:r>
              <w:rPr>
                <w:sz w:val="16"/>
              </w:rPr>
              <w:t>Partial/Fully</w:t>
            </w:r>
          </w:p>
        </w:tc>
      </w:tr>
      <w:tr>
        <w:tc>
          <w:tcPr>
            <w:tcW w:type="dxa" w:w="2493"/>
          </w:tcPr>
          <w:p>
            <w:pPr>
              <w:spacing w:after="20" w:before="20"/>
            </w:pPr>
            <w:r>
              <w:rPr>
                <w:sz w:val="16"/>
              </w:rPr>
              <w:t>TC Approval</w:t>
            </w:r>
          </w:p>
        </w:tc>
        <w:tc>
          <w:tcPr>
            <w:tcW w:type="dxa" w:w="2493"/>
          </w:tcPr>
          <w:p>
            <w:pPr>
              <w:spacing w:after="20" w:before="20"/>
            </w:pPr>
            <w:r>
              <w:rPr>
                <w:sz w:val="16"/>
              </w:rPr>
              <w:t>Final TC decide</w:t>
            </w:r>
          </w:p>
        </w:tc>
        <w:tc>
          <w:tcPr>
            <w:tcW w:type="dxa" w:w="2493"/>
          </w:tcPr>
          <w:p>
            <w:pPr>
              <w:spacing w:after="20" w:before="20"/>
            </w:pPr>
            <w:r>
              <w:rPr>
                <w:sz w:val="16"/>
              </w:rPr>
              <w:t>Approve/Reject</w:t>
            </w:r>
          </w:p>
        </w:tc>
        <w:tc>
          <w:tcPr>
            <w:tcW w:type="dxa" w:w="2493"/>
          </w:tcPr>
          <w:p>
            <w:pPr>
              <w:spacing w:after="20" w:before="20"/>
            </w:pPr>
            <w:r>
              <w:rPr>
                <w:sz w:val="16"/>
              </w:rPr>
              <w:t>Working — label mismatch vs SA</w:t>
            </w:r>
          </w:p>
        </w:tc>
      </w:tr>
      <w:tr>
        <w:tc>
          <w:tcPr>
            <w:tcW w:type="dxa" w:w="2493"/>
          </w:tcPr>
          <w:p>
            <w:pPr>
              <w:spacing w:after="20" w:before="20"/>
            </w:pPr>
            <w:r>
              <w:rPr>
                <w:sz w:val="16"/>
              </w:rPr>
              <w:t>RBAC</w:t>
            </w:r>
          </w:p>
        </w:tc>
        <w:tc>
          <w:tcPr>
            <w:tcW w:type="dxa" w:w="2493"/>
          </w:tcPr>
          <w:p>
            <w:pPr>
              <w:spacing w:after="20" w:before="20"/>
            </w:pPr>
            <w:r>
              <w:rPr>
                <w:sz w:val="16"/>
              </w:rPr>
              <w:t>Staff logins &amp; roles view</w:t>
            </w:r>
          </w:p>
        </w:tc>
        <w:tc>
          <w:tcPr>
            <w:tcW w:type="dxa" w:w="2493"/>
          </w:tcPr>
          <w:p>
            <w:pPr>
              <w:spacing w:after="20" w:before="20"/>
            </w:pPr>
            <w:r>
              <w:rPr>
                <w:sz w:val="16"/>
              </w:rPr>
              <w:t>Create users</w:t>
            </w:r>
          </w:p>
        </w:tc>
        <w:tc>
          <w:tcPr>
            <w:tcW w:type="dxa" w:w="2493"/>
          </w:tcPr>
          <w:p>
            <w:pPr>
              <w:spacing w:after="20" w:before="20"/>
            </w:pPr>
            <w:r>
              <w:rPr>
                <w:sz w:val="16"/>
              </w:rPr>
              <w:t>Working when users API on</w:t>
            </w:r>
          </w:p>
        </w:tc>
      </w:tr>
      <w:tr>
        <w:tc>
          <w:tcPr>
            <w:tcW w:type="dxa" w:w="2493"/>
          </w:tcPr>
          <w:p>
            <w:pPr>
              <w:spacing w:after="20" w:before="20"/>
            </w:pPr>
            <w:r>
              <w:rPr>
                <w:sz w:val="16"/>
              </w:rPr>
              <w:t>Leave / Tasks / Escalations</w:t>
            </w:r>
          </w:p>
        </w:tc>
        <w:tc>
          <w:tcPr>
            <w:tcW w:type="dxa" w:w="2493"/>
          </w:tcPr>
          <w:p>
            <w:pPr>
              <w:spacing w:after="20" w:before="20"/>
            </w:pPr>
            <w:r>
              <w:rPr>
                <w:sz w:val="16"/>
              </w:rPr>
              <w:t>Staff coordination</w:t>
            </w:r>
          </w:p>
        </w:tc>
        <w:tc>
          <w:tcPr>
            <w:tcW w:type="dxa" w:w="2493"/>
          </w:tcPr>
          <w:p>
            <w:pPr>
              <w:spacing w:after="20" w:before="20"/>
            </w:pPr>
            <w:r>
              <w:rPr>
                <w:sz w:val="16"/>
              </w:rPr>
              <w:t>File/decide/assign</w:t>
            </w:r>
          </w:p>
        </w:tc>
        <w:tc>
          <w:tcPr>
            <w:tcW w:type="dxa" w:w="2493"/>
          </w:tcPr>
          <w:p>
            <w:pPr>
              <w:spacing w:after="20" w:before="20"/>
            </w:pPr>
            <w:r>
              <w:rPr>
                <w:sz w:val="16"/>
              </w:rPr>
              <w:t>Working/Partial</w:t>
            </w:r>
          </w:p>
        </w:tc>
      </w:tr>
      <w:tr>
        <w:tc>
          <w:tcPr>
            <w:tcW w:type="dxa" w:w="2493"/>
          </w:tcPr>
          <w:p>
            <w:pPr>
              <w:spacing w:after="20" w:before="20"/>
            </w:pPr>
            <w:r>
              <w:rPr>
                <w:sz w:val="16"/>
              </w:rPr>
              <w:t>Announcement</w:t>
            </w:r>
          </w:p>
        </w:tc>
        <w:tc>
          <w:tcPr>
            <w:tcW w:type="dxa" w:w="2493"/>
          </w:tcPr>
          <w:p>
            <w:pPr>
              <w:spacing w:after="20" w:before="20"/>
            </w:pPr>
            <w:r>
              <w:rPr>
                <w:sz w:val="16"/>
              </w:rPr>
              <w:t>Campus notices</w:t>
            </w:r>
          </w:p>
        </w:tc>
        <w:tc>
          <w:tcPr>
            <w:tcW w:type="dxa" w:w="2493"/>
          </w:tcPr>
          <w:p>
            <w:pPr>
              <w:spacing w:after="20" w:before="20"/>
            </w:pPr>
            <w:r>
              <w:rPr>
                <w:sz w:val="16"/>
              </w:rPr>
              <w:t>Create/view</w:t>
            </w:r>
          </w:p>
        </w:tc>
        <w:tc>
          <w:tcPr>
            <w:tcW w:type="dxa" w:w="2493"/>
          </w:tcPr>
          <w:p>
            <w:pPr>
              <w:spacing w:after="20" w:before="20"/>
            </w:pPr>
            <w:r>
              <w:rPr>
                <w:sz w:val="16"/>
              </w:rPr>
              <w:t>Working when service on</w:t>
            </w:r>
          </w:p>
        </w:tc>
      </w:tr>
    </w:tbl>
    <w:p/>
    <w:p>
      <w:pPr>
        <w:pStyle w:val="Heading2"/>
      </w:pPr>
      <w:r>
        <w:t>E. Approval and decision workflow</w:t>
      </w:r>
    </w:p>
    <w:p>
      <w:pPr>
        <w:pStyle w:val="ListBullet"/>
      </w:pPr>
      <w:r>
        <w:rPr>
          <w:sz w:val="20"/>
        </w:rPr>
        <w:t>TC: filer → PRM review/forward → Admin decide → Approved/Rejected.</w:t>
      </w:r>
    </w:p>
    <w:p>
      <w:pPr>
        <w:pStyle w:val="ListBullet"/>
      </w:pPr>
      <w:r>
        <w:rPr>
          <w:sz w:val="20"/>
        </w:rPr>
        <w:t>Leave: Admin files → Super Admin → HR (server model).</w:t>
      </w:r>
    </w:p>
    <w:p>
      <w:pPr>
        <w:pStyle w:val="ListBullet"/>
      </w:pPr>
      <w:r>
        <w:rPr>
          <w:sz w:val="20"/>
        </w:rPr>
        <w:t>Escalations: may rise to Super Admin as final level.</w:t>
      </w:r>
    </w:p>
    <w:p>
      <w:pPr>
        <w:pStyle w:val="ListBullet"/>
      </w:pPr>
      <w:r>
        <w:rPr>
          <w:sz w:val="20"/>
        </w:rPr>
        <w:t>Activities: Admin may create; Super Admin approves.</w:t>
      </w:r>
    </w:p>
    <w:p>
      <w:pPr>
        <w:pStyle w:val="Heading2"/>
      </w:pPr>
      <w:r>
        <w:t>F. Data and module connectivity</w:t>
      </w:r>
    </w:p>
    <w:p>
      <w:pPr>
        <w:pStyle w:val="ListBullet"/>
      </w:pPr>
      <w:r>
        <w:rPr>
          <w:sz w:val="20"/>
        </w:rPr>
        <w:t>Receives: PRM admissions, TC forwards, staff leave/tasks, documents.</w:t>
      </w:r>
    </w:p>
    <w:p>
      <w:pPr>
        <w:pStyle w:val="ListBullet"/>
      </w:pPr>
      <w:r>
        <w:rPr>
          <w:sz w:val="20"/>
        </w:rPr>
        <w:t>Creates: staff logins, announcements, TC decisions, admin tasks.</w:t>
      </w:r>
    </w:p>
    <w:p>
      <w:pPr>
        <w:pStyle w:val="ListBullet"/>
      </w:pPr>
      <w:r>
        <w:rPr>
          <w:sz w:val="20"/>
        </w:rPr>
        <w:t>Downstream: Teacher/HR/Finance/Parent portals depend on clean masters and accounts.</w:t>
      </w:r>
    </w:p>
    <w:p>
      <w:pPr>
        <w:pStyle w:val="Heading2"/>
      </w:pPr>
      <w:r>
        <w:t>G. End-to-end practical examples</w:t>
      </w:r>
    </w:p>
    <w:p>
      <w:pPr>
        <w:pStyle w:val="Heading3"/>
      </w:pPr>
      <w:r>
        <w:t>New Teacher joins mid-term</w:t>
      </w:r>
    </w:p>
    <w:p>
      <w:pPr>
        <w:pStyle w:val="ListNumber"/>
      </w:pPr>
      <w:r>
        <w:rPr>
          <w:sz w:val="20"/>
        </w:rPr>
        <w:t>HR completes onboarding; Admin creates Teacher login via RBAC.</w:t>
      </w:r>
    </w:p>
    <w:p>
      <w:pPr>
        <w:pStyle w:val="ListNumber"/>
      </w:pPr>
      <w:r>
        <w:rPr>
          <w:sz w:val="20"/>
        </w:rPr>
        <w:t>Principal allocates classes; Teacher marks attendance.</w:t>
      </w:r>
    </w:p>
    <w:p>
      <w:pPr>
        <w:pStyle w:val="ListNumber"/>
      </w:pPr>
      <w:r>
        <w:rPr>
          <w:sz w:val="20"/>
        </w:rPr>
        <w:t>Parents see attendance for linked children.</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Admin portal + demo login</w:t>
            </w:r>
          </w:p>
        </w:tc>
        <w:tc>
          <w:tcPr>
            <w:tcW w:type="dxa" w:w="3324"/>
          </w:tcPr>
          <w:p>
            <w:pPr>
              <w:spacing w:after="20" w:before="20"/>
            </w:pPr>
            <w:r>
              <w:rPr>
                <w:sz w:val="16"/>
              </w:rPr>
              <w:t>Fully implemented</w:t>
            </w:r>
          </w:p>
        </w:tc>
        <w:tc>
          <w:tcPr>
            <w:tcW w:type="dxa" w:w="3324"/>
          </w:tcPr>
          <w:p>
            <w:pPr>
              <w:spacing w:after="20" w:before="20"/>
            </w:pPr>
            <w:r>
              <w:rPr>
                <w:sz w:val="16"/>
              </w:rPr>
              <w:t>Verified</w:t>
            </w:r>
          </w:p>
        </w:tc>
      </w:tr>
      <w:tr>
        <w:tc>
          <w:tcPr>
            <w:tcW w:type="dxa" w:w="3324"/>
          </w:tcPr>
          <w:p>
            <w:pPr>
              <w:spacing w:after="20" w:before="20"/>
            </w:pPr>
            <w:r>
              <w:rPr>
                <w:sz w:val="16"/>
              </w:rPr>
              <w:t>RBAC staff user create</w:t>
            </w:r>
          </w:p>
        </w:tc>
        <w:tc>
          <w:tcPr>
            <w:tcW w:type="dxa" w:w="3324"/>
          </w:tcPr>
          <w:p>
            <w:pPr>
              <w:spacing w:after="20" w:before="20"/>
            </w:pPr>
            <w:r>
              <w:rPr>
                <w:sz w:val="16"/>
              </w:rPr>
              <w:t>Fully / Partial</w:t>
            </w:r>
          </w:p>
        </w:tc>
        <w:tc>
          <w:tcPr>
            <w:tcW w:type="dxa" w:w="3324"/>
          </w:tcPr>
          <w:p>
            <w:pPr>
              <w:spacing w:after="20" w:before="20"/>
            </w:pPr>
            <w:r>
              <w:rPr>
                <w:sz w:val="16"/>
              </w:rPr>
              <w:t>Needs users service</w:t>
            </w:r>
          </w:p>
        </w:tc>
      </w:tr>
      <w:tr>
        <w:tc>
          <w:tcPr>
            <w:tcW w:type="dxa" w:w="3324"/>
          </w:tcPr>
          <w:p>
            <w:pPr>
              <w:spacing w:after="20" w:before="20"/>
            </w:pPr>
            <w:r>
              <w:rPr>
                <w:sz w:val="16"/>
              </w:rPr>
              <w:t>TC decide</w:t>
            </w:r>
          </w:p>
        </w:tc>
        <w:tc>
          <w:tcPr>
            <w:tcW w:type="dxa" w:w="3324"/>
          </w:tcPr>
          <w:p>
            <w:pPr>
              <w:spacing w:after="20" w:before="20"/>
            </w:pPr>
            <w:r>
              <w:rPr>
                <w:sz w:val="16"/>
              </w:rPr>
              <w:t>Fully / Partial</w:t>
            </w:r>
          </w:p>
        </w:tc>
        <w:tc>
          <w:tcPr>
            <w:tcW w:type="dxa" w:w="3324"/>
          </w:tcPr>
          <w:p>
            <w:pPr>
              <w:spacing w:after="20" w:before="20"/>
            </w:pPr>
            <w:r>
              <w:rPr>
                <w:sz w:val="16"/>
              </w:rPr>
              <w:t>Label vs SA wording gap</w:t>
            </w:r>
          </w:p>
        </w:tc>
      </w:tr>
      <w:tr>
        <w:tc>
          <w:tcPr>
            <w:tcW w:type="dxa" w:w="3324"/>
          </w:tcPr>
          <w:p>
            <w:pPr>
              <w:spacing w:after="20" w:before="20"/>
            </w:pPr>
            <w:r>
              <w:rPr>
                <w:sz w:val="16"/>
              </w:rPr>
              <w:t>Multi-campus admin</w:t>
            </w:r>
          </w:p>
        </w:tc>
        <w:tc>
          <w:tcPr>
            <w:tcW w:type="dxa" w:w="3324"/>
          </w:tcPr>
          <w:p>
            <w:pPr>
              <w:spacing w:after="20" w:before="20"/>
            </w:pPr>
            <w:r>
              <w:rPr>
                <w:sz w:val="16"/>
              </w:rPr>
              <w:t>Missing</w:t>
            </w:r>
          </w:p>
        </w:tc>
        <w:tc>
          <w:tcPr>
            <w:tcW w:type="dxa" w:w="3324"/>
          </w:tcPr>
          <w:p>
            <w:pPr>
              <w:spacing w:after="20" w:before="20"/>
            </w:pPr>
            <w:r>
              <w:rPr>
                <w:sz w:val="16"/>
              </w:rPr>
              <w:t>Single campus</w:t>
            </w:r>
          </w:p>
        </w:tc>
      </w:tr>
    </w:tbl>
    <w:p/>
    <w:p>
      <w:pPr>
        <w:pStyle w:val="Heading2"/>
      </w:pPr>
      <w:r>
        <w:t>Workflow diagram</w:t>
      </w:r>
    </w:p>
    <w:p>
      <w:pPr>
        <w:spacing w:after="160"/>
      </w:pPr>
      <w:r>
        <w:rPr>
          <w:rFonts w:ascii="Consolas" w:hAnsi="Consolas"/>
          <w:sz w:val="15"/>
        </w:rPr>
        <w:t>[Login] -&gt; [Admin Home]</w:t>
        <w:br/>
        <w:t xml:space="preserve">   |- Admissions/PRM support -&gt; Enrollment -&gt; Student/Parent accounts</w:t>
        <w:br/>
        <w:t xml:space="preserve">   |- RBAC create staff -&gt; Staff portals</w:t>
        <w:br/>
        <w:t xml:space="preserve">   |- TC Approval &lt;- PRM forward</w:t>
        <w:br/>
        <w:t xml:space="preserve">   |- Announcements / Tasks / Escalations &lt;-&gt; Super Admin</w:t>
        <w:br/>
      </w:r>
    </w:p>
    <w:p>
      <w:r>
        <w:br w:type="page"/>
      </w:r>
    </w:p>
    <w:p>
      <w:pPr>
        <w:pStyle w:val="Heading1"/>
      </w:pPr>
      <w:r>
        <w:t>Chapter 5 — Director</w:t>
      </w:r>
    </w:p>
    <w:p>
      <w:pPr>
        <w:pStyle w:val="Heading2"/>
      </w:pPr>
      <w:r>
        <w:t>A. Role purpose and responsibilities</w:t>
      </w:r>
    </w:p>
    <w:p>
      <w:pPr>
        <w:spacing w:after="100"/>
      </w:pPr>
      <w:r>
        <w:rPr>
          <w:b w:val="0"/>
          <w:sz w:val="20"/>
        </w:rPr>
        <w:t>Director provides academic and operational leadership above the Principal: exam configuration level rights, timetable/mark/lesson oversight approvals, leave decisions in the Director layer, star ratings, and activities.</w:t>
      </w:r>
    </w:p>
    <w:p>
      <w:pPr>
        <w:spacing w:after="100"/>
      </w:pPr>
      <w:r>
        <w:rPr>
          <w:b/>
          <w:sz w:val="20"/>
        </w:rPr>
        <w:t>What this role manages</w:t>
      </w:r>
    </w:p>
    <w:p>
      <w:pPr>
        <w:pStyle w:val="ListBullet"/>
      </w:pPr>
      <w:r>
        <w:rPr>
          <w:sz w:val="20"/>
        </w:rPr>
        <w:t>Exam timetable approvals and related academic approvals</w:t>
      </w:r>
    </w:p>
    <w:p>
      <w:pPr>
        <w:pStyle w:val="ListBullet"/>
      </w:pPr>
      <w:r>
        <w:rPr>
          <w:sz w:val="20"/>
        </w:rPr>
        <w:t>Lesson plan / mark entry approval screens</w:t>
      </w:r>
    </w:p>
    <w:p>
      <w:pPr>
        <w:pStyle w:val="ListBullet"/>
      </w:pPr>
      <w:r>
        <w:rPr>
          <w:sz w:val="20"/>
        </w:rPr>
        <w:t>Leave received for roles that escalate to Director</w:t>
      </w:r>
    </w:p>
    <w:p>
      <w:pPr>
        <w:pStyle w:val="ListBullet"/>
      </w:pPr>
      <w:r>
        <w:rPr>
          <w:sz w:val="20"/>
        </w:rPr>
        <w:t>Star ratings oversight; activities; user database browse</w:t>
      </w:r>
    </w:p>
    <w:p>
      <w:pPr>
        <w:pStyle w:val="ListBullet"/>
      </w:pPr>
      <w:r>
        <w:rPr>
          <w:sz w:val="20"/>
        </w:rPr>
        <w:t>Tasks; announcements; escalations</w:t>
      </w:r>
    </w:p>
    <w:p>
      <w:pPr>
        <w:spacing w:after="100"/>
      </w:pPr>
      <w:r>
        <w:rPr>
          <w:b/>
          <w:sz w:val="20"/>
        </w:rPr>
        <w:t>What this role does not manage</w:t>
      </w:r>
    </w:p>
    <w:p>
      <w:pPr>
        <w:pStyle w:val="ListBullet"/>
      </w:pPr>
      <w:r>
        <w:rPr>
          <w:sz w:val="20"/>
        </w:rPr>
        <w:t>Fee posting</w:t>
      </w:r>
    </w:p>
    <w:p>
      <w:pPr>
        <w:pStyle w:val="ListBullet"/>
      </w:pPr>
      <w:r>
        <w:rPr>
          <w:sz w:val="20"/>
        </w:rPr>
        <w:t>Creating all staff logins (Admin/HR)</w:t>
      </w:r>
    </w:p>
    <w:p>
      <w:pPr>
        <w:pStyle w:val="ListBullet"/>
      </w:pPr>
      <w:r>
        <w:rPr>
          <w:sz w:val="20"/>
        </w:rPr>
        <w:t>Transport fleet CRUD</w:t>
      </w:r>
    </w:p>
    <w:p>
      <w:pPr>
        <w:spacing w:after="100"/>
      </w:pPr>
      <w:r>
        <w:rPr>
          <w:b/>
          <w:sz w:val="20"/>
        </w:rPr>
        <w:t>Login readiness: Ready — demo Director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Lands in Director broadcast/leadership oriented home.</w:t>
      </w:r>
    </w:p>
    <w:p>
      <w:pPr>
        <w:pStyle w:val="ListBullet"/>
      </w:pPr>
      <w:r>
        <w:rPr>
          <w:sz w:val="20"/>
        </w:rPr>
        <w:t>Director sidebar modules load.</w:t>
      </w:r>
    </w:p>
    <w:p>
      <w:pPr>
        <w:spacing w:after="100"/>
      </w:pPr>
      <w:r>
        <w:rPr>
          <w:b/>
          <w:sz w:val="20"/>
        </w:rPr>
        <w:t>Menus and modules available</w:t>
      </w:r>
    </w:p>
    <w:p>
      <w:pPr>
        <w:pStyle w:val="ListBullet"/>
      </w:pPr>
      <w:r>
        <w:rPr>
          <w:sz w:val="20"/>
        </w:rPr>
        <w:t>Task Management; Star Ratings; Timetable Approvals (Exam); User Database</w:t>
      </w:r>
    </w:p>
    <w:p>
      <w:pPr>
        <w:pStyle w:val="ListBullet"/>
      </w:pPr>
      <w:r>
        <w:rPr>
          <w:sz w:val="20"/>
        </w:rPr>
        <w:t>Activities; Lesson Plan Approval; Mark Entry Approval; Home Fun; Request Approvals</w:t>
      </w:r>
    </w:p>
    <w:p>
      <w:pPr>
        <w:pStyle w:val="ListBullet"/>
      </w:pPr>
      <w:r>
        <w:rPr>
          <w:sz w:val="20"/>
        </w:rPr>
        <w:t>Leave; My Attendance; Announcement; Communication; Calendar; Notifications; Escalation</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Approve exam timetable</w:t>
      </w:r>
    </w:p>
    <w:p>
      <w:pPr>
        <w:pStyle w:val="ListNumber"/>
      </w:pPr>
      <w:r>
        <w:rPr>
          <w:sz w:val="20"/>
        </w:rPr>
        <w:t>Academic staff submit exam timetable for approval.</w:t>
      </w:r>
    </w:p>
    <w:p>
      <w:pPr>
        <w:pStyle w:val="ListNumber"/>
      </w:pPr>
      <w:r>
        <w:rPr>
          <w:sz w:val="20"/>
        </w:rPr>
        <w:t>Director opens Timetable Approvals → Exam Timetable.</w:t>
      </w:r>
    </w:p>
    <w:p>
      <w:pPr>
        <w:pStyle w:val="ListNumber"/>
      </w:pPr>
      <w:r>
        <w:rPr>
          <w:sz w:val="20"/>
        </w:rPr>
        <w:t>Review conflicts/coverage; Approve or Reject with remarks.</w:t>
      </w:r>
    </w:p>
    <w:p>
      <w:pPr>
        <w:pStyle w:val="ListNumber"/>
      </w:pPr>
      <w:r>
        <w:rPr>
          <w:sz w:val="20"/>
        </w:rPr>
        <w:t>Approved timetable becomes the reference for teachers/students/parents when published.</w:t>
      </w:r>
    </w:p>
    <w:p>
      <w:pPr>
        <w:pStyle w:val="ListNumber"/>
      </w:pPr>
      <w:r>
        <w:rPr>
          <w:sz w:val="20"/>
        </w:rPr>
        <w:t>Status: Implemented but verify with live academic data each term.</w:t>
      </w:r>
    </w:p>
    <w:p>
      <w:pPr>
        <w:pStyle w:val="Heading3"/>
      </w:pPr>
      <w:r>
        <w:t>C2. Decide leave in Director layer</w:t>
      </w:r>
    </w:p>
    <w:p>
      <w:pPr>
        <w:pStyle w:val="ListNumber"/>
      </w:pPr>
      <w:r>
        <w:rPr>
          <w:sz w:val="20"/>
        </w:rPr>
        <w:t>Principal, PRM, Gate Keeper Manager, or unmapped staff may route Level-1 leave to Director (per leave map).</w:t>
      </w:r>
    </w:p>
    <w:p>
      <w:pPr>
        <w:pStyle w:val="ListNumber"/>
      </w:pPr>
      <w:r>
        <w:rPr>
          <w:sz w:val="20"/>
        </w:rPr>
        <w:t>Director opens Received Leave; Approve/Reject.</w:t>
      </w:r>
    </w:p>
    <w:p>
      <w:pPr>
        <w:pStyle w:val="ListNumber"/>
      </w:pPr>
      <w:r>
        <w:rPr>
          <w:sz w:val="20"/>
        </w:rPr>
        <w:t>Server model still includes HR as a further step for most staff.</w:t>
      </w:r>
    </w:p>
    <w:p>
      <w:pPr>
        <w:pStyle w:val="ListNumber"/>
      </w:pPr>
      <w:r>
        <w:rPr>
          <w:sz w:val="20"/>
        </w:rPr>
        <w:t>Status: Fully/Partial with leave service.</w:t>
      </w:r>
    </w:p>
    <w:p>
      <w:pPr>
        <w:pStyle w:val="Heading3"/>
      </w:pPr>
      <w:r>
        <w:t>C3. Academic quality approvals</w:t>
      </w:r>
    </w:p>
    <w:p>
      <w:pPr>
        <w:pStyle w:val="ListNumber"/>
      </w:pPr>
      <w:r>
        <w:rPr>
          <w:sz w:val="20"/>
        </w:rPr>
        <w:t>Open Lesson Plan Approval / Mark Entry Approval / Request Approvals.</w:t>
      </w:r>
    </w:p>
    <w:p>
      <w:pPr>
        <w:pStyle w:val="ListNumber"/>
      </w:pPr>
      <w:r>
        <w:rPr>
          <w:sz w:val="20"/>
        </w:rPr>
        <w:t>Review submissions; approve or return for correction.</w:t>
      </w:r>
    </w:p>
    <w:p>
      <w:pPr>
        <w:pStyle w:val="ListNumber"/>
      </w:pPr>
      <w:r>
        <w:rPr>
          <w:sz w:val="20"/>
        </w:rPr>
        <w:t>Teachers revise if rejected; parents see results only when published path completes.</w:t>
      </w:r>
    </w:p>
    <w:p>
      <w:pPr>
        <w:pStyle w:val="ListNumber"/>
      </w:pPr>
      <w:r>
        <w:rPr>
          <w:sz w:val="20"/>
        </w:rPr>
        <w:t>Status: Implemented but not fully verified for every academic subtype.</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Timetable Approvals</w:t>
            </w:r>
          </w:p>
        </w:tc>
        <w:tc>
          <w:tcPr>
            <w:tcW w:type="dxa" w:w="2493"/>
          </w:tcPr>
          <w:p>
            <w:pPr>
              <w:spacing w:after="20" w:before="20"/>
            </w:pPr>
            <w:r>
              <w:rPr>
                <w:sz w:val="16"/>
              </w:rPr>
              <w:t>Exam TT governance</w:t>
            </w:r>
          </w:p>
        </w:tc>
        <w:tc>
          <w:tcPr>
            <w:tcW w:type="dxa" w:w="2493"/>
          </w:tcPr>
          <w:p>
            <w:pPr>
              <w:spacing w:after="20" w:before="20"/>
            </w:pPr>
            <w:r>
              <w:rPr>
                <w:sz w:val="16"/>
              </w:rPr>
              <w:t>Approve/Reject</w:t>
            </w:r>
          </w:p>
        </w:tc>
        <w:tc>
          <w:tcPr>
            <w:tcW w:type="dxa" w:w="2493"/>
          </w:tcPr>
          <w:p>
            <w:pPr>
              <w:spacing w:after="20" w:before="20"/>
            </w:pPr>
            <w:r>
              <w:rPr>
                <w:sz w:val="16"/>
              </w:rPr>
              <w:t>Verify per term</w:t>
            </w:r>
          </w:p>
        </w:tc>
      </w:tr>
      <w:tr>
        <w:tc>
          <w:tcPr>
            <w:tcW w:type="dxa" w:w="2493"/>
          </w:tcPr>
          <w:p>
            <w:pPr>
              <w:spacing w:after="20" w:before="20"/>
            </w:pPr>
            <w:r>
              <w:rPr>
                <w:sz w:val="16"/>
              </w:rPr>
              <w:t>Lesson/Mark approvals</w:t>
            </w:r>
          </w:p>
        </w:tc>
        <w:tc>
          <w:tcPr>
            <w:tcW w:type="dxa" w:w="2493"/>
          </w:tcPr>
          <w:p>
            <w:pPr>
              <w:spacing w:after="20" w:before="20"/>
            </w:pPr>
            <w:r>
              <w:rPr>
                <w:sz w:val="16"/>
              </w:rPr>
              <w:t>Academic quality</w:t>
            </w:r>
          </w:p>
        </w:tc>
        <w:tc>
          <w:tcPr>
            <w:tcW w:type="dxa" w:w="2493"/>
          </w:tcPr>
          <w:p>
            <w:pPr>
              <w:spacing w:after="20" w:before="20"/>
            </w:pPr>
            <w:r>
              <w:rPr>
                <w:sz w:val="16"/>
              </w:rPr>
              <w:t>Approve/Reject</w:t>
            </w:r>
          </w:p>
        </w:tc>
        <w:tc>
          <w:tcPr>
            <w:tcW w:type="dxa" w:w="2493"/>
          </w:tcPr>
          <w:p>
            <w:pPr>
              <w:spacing w:after="20" w:before="20"/>
            </w:pPr>
            <w:r>
              <w:rPr>
                <w:sz w:val="16"/>
              </w:rPr>
              <w:t>Partial verification</w:t>
            </w:r>
          </w:p>
        </w:tc>
      </w:tr>
      <w:tr>
        <w:tc>
          <w:tcPr>
            <w:tcW w:type="dxa" w:w="2493"/>
          </w:tcPr>
          <w:p>
            <w:pPr>
              <w:spacing w:after="20" w:before="20"/>
            </w:pPr>
            <w:r>
              <w:rPr>
                <w:sz w:val="16"/>
              </w:rPr>
              <w:t>Leave Received</w:t>
            </w:r>
          </w:p>
        </w:tc>
        <w:tc>
          <w:tcPr>
            <w:tcW w:type="dxa" w:w="2493"/>
          </w:tcPr>
          <w:p>
            <w:pPr>
              <w:spacing w:after="20" w:before="20"/>
            </w:pPr>
            <w:r>
              <w:rPr>
                <w:sz w:val="16"/>
              </w:rPr>
              <w:t>Director-layer leave</w:t>
            </w:r>
          </w:p>
        </w:tc>
        <w:tc>
          <w:tcPr>
            <w:tcW w:type="dxa" w:w="2493"/>
          </w:tcPr>
          <w:p>
            <w:pPr>
              <w:spacing w:after="20" w:before="20"/>
            </w:pPr>
            <w:r>
              <w:rPr>
                <w:sz w:val="16"/>
              </w:rPr>
              <w:t>Decide</w:t>
            </w:r>
          </w:p>
        </w:tc>
        <w:tc>
          <w:tcPr>
            <w:tcW w:type="dxa" w:w="2493"/>
          </w:tcPr>
          <w:p>
            <w:pPr>
              <w:spacing w:after="20" w:before="20"/>
            </w:pPr>
            <w:r>
              <w:rPr>
                <w:sz w:val="16"/>
              </w:rPr>
              <w:t>Working/Partial</w:t>
            </w:r>
          </w:p>
        </w:tc>
      </w:tr>
      <w:tr>
        <w:tc>
          <w:tcPr>
            <w:tcW w:type="dxa" w:w="2493"/>
          </w:tcPr>
          <w:p>
            <w:pPr>
              <w:spacing w:after="20" w:before="20"/>
            </w:pPr>
            <w:r>
              <w:rPr>
                <w:sz w:val="16"/>
              </w:rPr>
              <w:t>Star Ratings / Activities</w:t>
            </w:r>
          </w:p>
        </w:tc>
        <w:tc>
          <w:tcPr>
            <w:tcW w:type="dxa" w:w="2493"/>
          </w:tcPr>
          <w:p>
            <w:pPr>
              <w:spacing w:after="20" w:before="20"/>
            </w:pPr>
            <w:r>
              <w:rPr>
                <w:sz w:val="16"/>
              </w:rPr>
              <w:t>Recognition &amp; events</w:t>
            </w:r>
          </w:p>
        </w:tc>
        <w:tc>
          <w:tcPr>
            <w:tcW w:type="dxa" w:w="2493"/>
          </w:tcPr>
          <w:p>
            <w:pPr>
              <w:spacing w:after="20" w:before="20"/>
            </w:pPr>
            <w:r>
              <w:rPr>
                <w:sz w:val="16"/>
              </w:rPr>
              <w:t>View/manage per screens</w:t>
            </w:r>
          </w:p>
        </w:tc>
        <w:tc>
          <w:tcPr>
            <w:tcW w:type="dxa" w:w="2493"/>
          </w:tcPr>
          <w:p>
            <w:pPr>
              <w:spacing w:after="20" w:before="20"/>
            </w:pPr>
            <w:r>
              <w:rPr>
                <w:sz w:val="16"/>
              </w:rPr>
              <w:t>Partial</w:t>
            </w:r>
          </w:p>
        </w:tc>
      </w:tr>
    </w:tbl>
    <w:p/>
    <w:p>
      <w:pPr>
        <w:pStyle w:val="Heading2"/>
      </w:pPr>
      <w:r>
        <w:t>E. Approval and decision workflow</w:t>
      </w:r>
    </w:p>
    <w:p>
      <w:pPr>
        <w:pStyle w:val="ListBullet"/>
      </w:pPr>
      <w:r>
        <w:rPr>
          <w:sz w:val="20"/>
        </w:rPr>
        <w:t>Principal leave → Director → HR.</w:t>
      </w:r>
    </w:p>
    <w:p>
      <w:pPr>
        <w:pStyle w:val="ListBullet"/>
      </w:pPr>
      <w:r>
        <w:rPr>
          <w:sz w:val="20"/>
        </w:rPr>
        <w:t>PRM leave → Director → HR.</w:t>
      </w:r>
    </w:p>
    <w:p>
      <w:pPr>
        <w:pStyle w:val="ListBullet"/>
      </w:pPr>
      <w:r>
        <w:rPr>
          <w:sz w:val="20"/>
        </w:rPr>
        <w:t>Exam/lesson/mark approvals as submitted by academic staff.</w:t>
      </w:r>
    </w:p>
    <w:p>
      <w:pPr>
        <w:pStyle w:val="Heading2"/>
      </w:pPr>
      <w:r>
        <w:t>F. Data and module connectivity</w:t>
      </w:r>
    </w:p>
    <w:p>
      <w:pPr>
        <w:pStyle w:val="ListBullet"/>
      </w:pPr>
      <w:r>
        <w:rPr>
          <w:sz w:val="20"/>
        </w:rPr>
        <w:t>Receives academic submissions and leave from below.</w:t>
      </w:r>
    </w:p>
    <w:p>
      <w:pPr>
        <w:pStyle w:val="ListBullet"/>
      </w:pPr>
      <w:r>
        <w:rPr>
          <w:sz w:val="20"/>
        </w:rPr>
        <w:t>Creates approval decisions that unlock teaching/exam operations.</w:t>
      </w:r>
    </w:p>
    <w:p>
      <w:pPr>
        <w:pStyle w:val="ListBullet"/>
      </w:pPr>
      <w:r>
        <w:rPr>
          <w:sz w:val="20"/>
        </w:rPr>
        <w:t>Downstream: Teachers teach to approved plans; families see published outcomes.</w:t>
      </w:r>
    </w:p>
    <w:p>
      <w:pPr>
        <w:pStyle w:val="Heading2"/>
      </w:pPr>
      <w:r>
        <w:t>G. End-to-end practical examples</w:t>
      </w:r>
    </w:p>
    <w:p>
      <w:pPr>
        <w:pStyle w:val="Heading3"/>
      </w:pPr>
      <w:r>
        <w:t>Approve term exam timetable</w:t>
      </w:r>
    </w:p>
    <w:p>
      <w:pPr>
        <w:pStyle w:val="ListNumber"/>
      </w:pPr>
      <w:r>
        <w:rPr>
          <w:sz w:val="20"/>
        </w:rPr>
        <w:t>Coordinator/academic staff prepare exam TT → Director approves → Teachers invigilate → Marks flow → Results published to parents.</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Director portal + demo login</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Exam TT approval</w:t>
            </w:r>
          </w:p>
        </w:tc>
        <w:tc>
          <w:tcPr>
            <w:tcW w:type="dxa" w:w="3324"/>
          </w:tcPr>
          <w:p>
            <w:pPr>
              <w:spacing w:after="20" w:before="20"/>
            </w:pPr>
            <w:r>
              <w:rPr>
                <w:sz w:val="16"/>
              </w:rPr>
              <w:t>Implemented but not fully verified</w:t>
            </w:r>
          </w:p>
        </w:tc>
        <w:tc>
          <w:tcPr>
            <w:tcW w:type="dxa" w:w="3324"/>
          </w:tcPr>
          <w:p>
            <w:pPr>
              <w:spacing w:after="20" w:before="20"/>
            </w:pPr>
            <w:r>
              <w:rPr>
                <w:sz w:val="16"/>
              </w:rPr>
              <w:t>Term-dependent</w:t>
            </w:r>
          </w:p>
        </w:tc>
      </w:tr>
      <w:tr>
        <w:tc>
          <w:tcPr>
            <w:tcW w:type="dxa" w:w="3324"/>
          </w:tcPr>
          <w:p>
            <w:pPr>
              <w:spacing w:after="20" w:before="20"/>
            </w:pPr>
            <w:r>
              <w:rPr>
                <w:sz w:val="16"/>
              </w:rPr>
              <w:t>Leave decide</w:t>
            </w:r>
          </w:p>
        </w:tc>
        <w:tc>
          <w:tcPr>
            <w:tcW w:type="dxa" w:w="3324"/>
          </w:tcPr>
          <w:p>
            <w:pPr>
              <w:spacing w:after="20" w:before="20"/>
            </w:pPr>
            <w:r>
              <w:rPr>
                <w:sz w:val="16"/>
              </w:rPr>
              <w:t>Fully / Partial</w:t>
            </w:r>
          </w:p>
        </w:tc>
        <w:tc>
          <w:tcPr>
            <w:tcW w:type="dxa" w:w="3324"/>
          </w:tcPr>
          <w:p>
            <w:pPr>
              <w:spacing w:after="20" w:before="20"/>
            </w:pPr>
            <w:r>
              <w:rPr>
                <w:sz w:val="16"/>
              </w:rPr>
            </w:r>
          </w:p>
        </w:tc>
      </w:tr>
    </w:tbl>
    <w:p/>
    <w:p>
      <w:pPr>
        <w:pStyle w:val="Heading2"/>
      </w:pPr>
      <w:r>
        <w:t>Workflow diagram</w:t>
      </w:r>
    </w:p>
    <w:p>
      <w:pPr>
        <w:spacing w:after="160"/>
      </w:pPr>
      <w:r>
        <w:rPr>
          <w:rFonts w:ascii="Consolas" w:hAnsi="Consolas"/>
          <w:sz w:val="15"/>
        </w:rPr>
        <w:t>[Login]-&gt;[Director]</w:t>
        <w:br/>
        <w:t xml:space="preserve">  Exam TT / Lesson / Marks approvals -&gt; Teachers</w:t>
        <w:br/>
        <w:t xml:space="preserve">  Leave Received -&gt; HR chain</w:t>
        <w:br/>
        <w:t xml:space="preserve">  Activities / Star Ratings oversight</w:t>
        <w:br/>
      </w:r>
    </w:p>
    <w:p>
      <w:r>
        <w:br w:type="page"/>
      </w:r>
    </w:p>
    <w:p>
      <w:pPr>
        <w:pStyle w:val="Heading1"/>
      </w:pPr>
      <w:r>
        <w:t>Chapter 6 — Principal</w:t>
      </w:r>
    </w:p>
    <w:p>
      <w:pPr>
        <w:pStyle w:val="Heading2"/>
      </w:pPr>
      <w:r>
        <w:t>A. Role purpose and responsibilities</w:t>
      </w:r>
    </w:p>
    <w:p>
      <w:pPr>
        <w:spacing w:after="100"/>
      </w:pPr>
      <w:r>
        <w:rPr>
          <w:b w:val="0"/>
          <w:sz w:val="20"/>
        </w:rPr>
        <w:t>Principal runs campus academic operations: timetables, teacher and student allocation, leave for teachers/coordinators, announcements, star ratings, and tasking within the school.</w:t>
      </w:r>
    </w:p>
    <w:p>
      <w:pPr>
        <w:spacing w:after="100"/>
      </w:pPr>
      <w:r>
        <w:rPr>
          <w:b/>
          <w:sz w:val="20"/>
        </w:rPr>
        <w:t>What this role manages</w:t>
      </w:r>
    </w:p>
    <w:p>
      <w:pPr>
        <w:pStyle w:val="ListBullet"/>
      </w:pPr>
      <w:r>
        <w:rPr>
          <w:sz w:val="20"/>
        </w:rPr>
        <w:t>Class timetable and examination timetable operations</w:t>
      </w:r>
    </w:p>
    <w:p>
      <w:pPr>
        <w:pStyle w:val="ListBullet"/>
      </w:pPr>
      <w:r>
        <w:rPr>
          <w:sz w:val="20"/>
        </w:rPr>
        <w:t>Teacher allocation and student allocation</w:t>
      </w:r>
    </w:p>
    <w:p>
      <w:pPr>
        <w:pStyle w:val="ListBullet"/>
      </w:pPr>
      <w:r>
        <w:rPr>
          <w:sz w:val="20"/>
        </w:rPr>
        <w:t>Leave decisions for Teacher/Coordinator (Level-1)</w:t>
      </w:r>
    </w:p>
    <w:p>
      <w:pPr>
        <w:pStyle w:val="ListBullet"/>
      </w:pPr>
      <w:r>
        <w:rPr>
          <w:sz w:val="20"/>
        </w:rPr>
        <w:t>Announcements; calendar write (with Admin); tasks; home fun oversight</w:t>
      </w:r>
    </w:p>
    <w:p>
      <w:pPr>
        <w:pStyle w:val="ListBullet"/>
      </w:pPr>
      <w:r>
        <w:rPr>
          <w:sz w:val="20"/>
        </w:rPr>
        <w:t>Star ratings; user database browse</w:t>
      </w:r>
    </w:p>
    <w:p>
      <w:pPr>
        <w:spacing w:after="100"/>
      </w:pPr>
      <w:r>
        <w:rPr>
          <w:b/>
          <w:sz w:val="20"/>
        </w:rPr>
        <w:t>What this role does not manage</w:t>
      </w:r>
    </w:p>
    <w:p>
      <w:pPr>
        <w:pStyle w:val="ListBullet"/>
      </w:pPr>
      <w:r>
        <w:rPr>
          <w:sz w:val="20"/>
        </w:rPr>
        <w:t>Fee masters</w:t>
      </w:r>
    </w:p>
    <w:p>
      <w:pPr>
        <w:pStyle w:val="ListBullet"/>
      </w:pPr>
      <w:r>
        <w:rPr>
          <w:sz w:val="20"/>
        </w:rPr>
        <w:t>Full HR payroll</w:t>
      </w:r>
    </w:p>
    <w:p>
      <w:pPr>
        <w:pStyle w:val="ListBullet"/>
      </w:pPr>
      <w:r>
        <w:rPr>
          <w:sz w:val="20"/>
        </w:rPr>
        <w:t>Creating Super Admin</w:t>
      </w:r>
    </w:p>
    <w:p>
      <w:pPr>
        <w:spacing w:after="100"/>
      </w:pPr>
      <w:r>
        <w:rPr>
          <w:b/>
          <w:sz w:val="20"/>
        </w:rPr>
        <w:t>Login readiness: Ready — demo Principal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Lands on Principal task-management oriented home.</w:t>
      </w:r>
    </w:p>
    <w:p>
      <w:pPr>
        <w:pStyle w:val="ListBullet"/>
      </w:pPr>
      <w:r>
        <w:rPr>
          <w:sz w:val="20"/>
        </w:rPr>
        <w:t>Principal academic menus available.</w:t>
      </w:r>
    </w:p>
    <w:p>
      <w:pPr>
        <w:spacing w:after="100"/>
      </w:pPr>
      <w:r>
        <w:rPr>
          <w:b/>
          <w:sz w:val="20"/>
        </w:rPr>
        <w:t>Menus and modules available</w:t>
      </w:r>
    </w:p>
    <w:p>
      <w:pPr>
        <w:pStyle w:val="ListBullet"/>
      </w:pPr>
      <w:r>
        <w:rPr>
          <w:sz w:val="20"/>
        </w:rPr>
        <w:t>Task Management; Star Ratings; Examination Timetable; Class Timetable</w:t>
      </w:r>
    </w:p>
    <w:p>
      <w:pPr>
        <w:pStyle w:val="ListBullet"/>
      </w:pPr>
      <w:r>
        <w:rPr>
          <w:sz w:val="20"/>
        </w:rPr>
        <w:t>User Database; Teacher Allocation; Student Allocation; Extended Class; Home Fun</w:t>
      </w:r>
    </w:p>
    <w:p>
      <w:pPr>
        <w:pStyle w:val="ListBullet"/>
      </w:pPr>
      <w:r>
        <w:rPr>
          <w:sz w:val="20"/>
        </w:rPr>
        <w:t>Leave; My Attendance; Announcement; Communication; Calendar; Notifications; Escalation</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Allocate teachers and students</w:t>
      </w:r>
    </w:p>
    <w:p>
      <w:pPr>
        <w:pStyle w:val="ListNumber"/>
      </w:pPr>
      <w:r>
        <w:rPr>
          <w:sz w:val="20"/>
        </w:rPr>
        <w:t>Open Teacher Allocation / Student Allocation.</w:t>
      </w:r>
    </w:p>
    <w:p>
      <w:pPr>
        <w:pStyle w:val="ListNumber"/>
      </w:pPr>
      <w:r>
        <w:rPr>
          <w:sz w:val="20"/>
        </w:rPr>
        <w:t>Assign teachers to classes/subjects and place students into sections.</w:t>
      </w:r>
    </w:p>
    <w:p>
      <w:pPr>
        <w:pStyle w:val="ListNumber"/>
      </w:pPr>
      <w:r>
        <w:rPr>
          <w:sz w:val="20"/>
        </w:rPr>
        <w:t>Save; teachers see assigned classes; students appear in class lists for attendance.</w:t>
      </w:r>
    </w:p>
    <w:p>
      <w:pPr>
        <w:pStyle w:val="ListNumber"/>
      </w:pPr>
      <w:r>
        <w:rPr>
          <w:sz w:val="20"/>
        </w:rPr>
        <w:t>Failure: incomplete class masters block clean allocation.</w:t>
      </w:r>
    </w:p>
    <w:p>
      <w:pPr>
        <w:pStyle w:val="ListNumber"/>
      </w:pPr>
      <w:r>
        <w:rPr>
          <w:sz w:val="20"/>
        </w:rPr>
        <w:t>Status: Fully/Partial with academics services.</w:t>
      </w:r>
    </w:p>
    <w:p>
      <w:pPr>
        <w:pStyle w:val="Heading3"/>
      </w:pPr>
      <w:r>
        <w:t>C2. Maintain class timetable</w:t>
      </w:r>
    </w:p>
    <w:p>
      <w:pPr>
        <w:pStyle w:val="ListNumber"/>
      </w:pPr>
      <w:r>
        <w:rPr>
          <w:sz w:val="20"/>
        </w:rPr>
        <w:t>Open Class Timetable; build or adjust periods.</w:t>
      </w:r>
    </w:p>
    <w:p>
      <w:pPr>
        <w:pStyle w:val="ListNumber"/>
      </w:pPr>
      <w:r>
        <w:rPr>
          <w:sz w:val="20"/>
        </w:rPr>
        <w:t>Publish/save per screen rules; teachers and families see timetable views.</w:t>
      </w:r>
    </w:p>
    <w:p>
      <w:pPr>
        <w:pStyle w:val="ListNumber"/>
      </w:pPr>
      <w:r>
        <w:rPr>
          <w:sz w:val="20"/>
        </w:rPr>
        <w:t>Status: Implemented but verify each term.</w:t>
      </w:r>
    </w:p>
    <w:p>
      <w:pPr>
        <w:pStyle w:val="Heading3"/>
      </w:pPr>
      <w:r>
        <w:t>C3. Decide teacher leave</w:t>
      </w:r>
    </w:p>
    <w:p>
      <w:pPr>
        <w:pStyle w:val="ListNumber"/>
      </w:pPr>
      <w:r>
        <w:rPr>
          <w:sz w:val="20"/>
        </w:rPr>
        <w:t>Teacher files leave → Principal Received → Approve/Reject → HR step on server model.</w:t>
      </w:r>
    </w:p>
    <w:p>
      <w:pPr>
        <w:pStyle w:val="ListNumber"/>
      </w:pPr>
      <w:r>
        <w:rPr>
          <w:sz w:val="20"/>
        </w:rPr>
        <w:t>Teacher sees outcome; coverage arranged operationally.</w:t>
      </w:r>
    </w:p>
    <w:p>
      <w:pPr>
        <w:pStyle w:val="ListNumber"/>
      </w:pPr>
      <w:r>
        <w:rPr>
          <w:sz w:val="20"/>
        </w:rPr>
        <w:t>Status: Fully/Partial.</w:t>
      </w:r>
    </w:p>
    <w:p>
      <w:pPr>
        <w:pStyle w:val="Heading3"/>
      </w:pPr>
      <w:r>
        <w:t>C4. Announce and task</w:t>
      </w:r>
    </w:p>
    <w:p>
      <w:pPr>
        <w:pStyle w:val="ListNumber"/>
      </w:pPr>
      <w:r>
        <w:rPr>
          <w:sz w:val="20"/>
        </w:rPr>
        <w:t>Compose announcement to staff/parents as allowed.</w:t>
      </w:r>
    </w:p>
    <w:p>
      <w:pPr>
        <w:pStyle w:val="ListNumber"/>
      </w:pPr>
      <w:r>
        <w:rPr>
          <w:sz w:val="20"/>
        </w:rPr>
        <w:t>Assign tasks to coordinators/teachers; track completion.</w:t>
      </w:r>
    </w:p>
    <w:p>
      <w:pPr>
        <w:pStyle w:val="ListNumber"/>
      </w:pPr>
      <w:r>
        <w:rPr>
          <w:sz w:val="20"/>
        </w:rPr>
        <w:t>Status: Partial/Fully.</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Teacher/Student Allocation</w:t>
            </w:r>
          </w:p>
        </w:tc>
        <w:tc>
          <w:tcPr>
            <w:tcW w:type="dxa" w:w="2493"/>
          </w:tcPr>
          <w:p>
            <w:pPr>
              <w:spacing w:after="20" w:before="20"/>
            </w:pPr>
            <w:r>
              <w:rPr>
                <w:sz w:val="16"/>
              </w:rPr>
              <w:t>Placement</w:t>
            </w:r>
          </w:p>
        </w:tc>
        <w:tc>
          <w:tcPr>
            <w:tcW w:type="dxa" w:w="2493"/>
          </w:tcPr>
          <w:p>
            <w:pPr>
              <w:spacing w:after="20" w:before="20"/>
            </w:pPr>
            <w:r>
              <w:rPr>
                <w:sz w:val="16"/>
              </w:rPr>
              <w:t>Assign/save</w:t>
            </w:r>
          </w:p>
        </w:tc>
        <w:tc>
          <w:tcPr>
            <w:tcW w:type="dxa" w:w="2493"/>
          </w:tcPr>
          <w:p>
            <w:pPr>
              <w:spacing w:after="20" w:before="20"/>
            </w:pPr>
            <w:r>
              <w:rPr>
                <w:sz w:val="16"/>
              </w:rPr>
              <w:t>Working/Partial</w:t>
            </w:r>
          </w:p>
        </w:tc>
      </w:tr>
      <w:tr>
        <w:tc>
          <w:tcPr>
            <w:tcW w:type="dxa" w:w="2493"/>
          </w:tcPr>
          <w:p>
            <w:pPr>
              <w:spacing w:after="20" w:before="20"/>
            </w:pPr>
            <w:r>
              <w:rPr>
                <w:sz w:val="16"/>
              </w:rPr>
              <w:t>Class / Exam Timetable</w:t>
            </w:r>
          </w:p>
        </w:tc>
        <w:tc>
          <w:tcPr>
            <w:tcW w:type="dxa" w:w="2493"/>
          </w:tcPr>
          <w:p>
            <w:pPr>
              <w:spacing w:after="20" w:before="20"/>
            </w:pPr>
            <w:r>
              <w:rPr>
                <w:sz w:val="16"/>
              </w:rPr>
              <w:t>Scheduling</w:t>
            </w:r>
          </w:p>
        </w:tc>
        <w:tc>
          <w:tcPr>
            <w:tcW w:type="dxa" w:w="2493"/>
          </w:tcPr>
          <w:p>
            <w:pPr>
              <w:spacing w:after="20" w:before="20"/>
            </w:pPr>
            <w:r>
              <w:rPr>
                <w:sz w:val="16"/>
              </w:rPr>
              <w:t>Edit/approve paths</w:t>
            </w:r>
          </w:p>
        </w:tc>
        <w:tc>
          <w:tcPr>
            <w:tcW w:type="dxa" w:w="2493"/>
          </w:tcPr>
          <w:p>
            <w:pPr>
              <w:spacing w:after="20" w:before="20"/>
            </w:pPr>
            <w:r>
              <w:rPr>
                <w:sz w:val="16"/>
              </w:rPr>
              <w:t>Verify per term</w:t>
            </w:r>
          </w:p>
        </w:tc>
      </w:tr>
      <w:tr>
        <w:tc>
          <w:tcPr>
            <w:tcW w:type="dxa" w:w="2493"/>
          </w:tcPr>
          <w:p>
            <w:pPr>
              <w:spacing w:after="20" w:before="20"/>
            </w:pPr>
            <w:r>
              <w:rPr>
                <w:sz w:val="16"/>
              </w:rPr>
              <w:t>Leave Received</w:t>
            </w:r>
          </w:p>
        </w:tc>
        <w:tc>
          <w:tcPr>
            <w:tcW w:type="dxa" w:w="2493"/>
          </w:tcPr>
          <w:p>
            <w:pPr>
              <w:spacing w:after="20" w:before="20"/>
            </w:pPr>
            <w:r>
              <w:rPr>
                <w:sz w:val="16"/>
              </w:rPr>
              <w:t>Teacher/Coord leave</w:t>
            </w:r>
          </w:p>
        </w:tc>
        <w:tc>
          <w:tcPr>
            <w:tcW w:type="dxa" w:w="2493"/>
          </w:tcPr>
          <w:p>
            <w:pPr>
              <w:spacing w:after="20" w:before="20"/>
            </w:pPr>
            <w:r>
              <w:rPr>
                <w:sz w:val="16"/>
              </w:rPr>
              <w:t>Decide</w:t>
            </w:r>
          </w:p>
        </w:tc>
        <w:tc>
          <w:tcPr>
            <w:tcW w:type="dxa" w:w="2493"/>
          </w:tcPr>
          <w:p>
            <w:pPr>
              <w:spacing w:after="20" w:before="20"/>
            </w:pPr>
            <w:r>
              <w:rPr>
                <w:sz w:val="16"/>
              </w:rPr>
              <w:t>Working/Partial</w:t>
            </w:r>
          </w:p>
        </w:tc>
      </w:tr>
      <w:tr>
        <w:tc>
          <w:tcPr>
            <w:tcW w:type="dxa" w:w="2493"/>
          </w:tcPr>
          <w:p>
            <w:pPr>
              <w:spacing w:after="20" w:before="20"/>
            </w:pPr>
            <w:r>
              <w:rPr>
                <w:sz w:val="16"/>
              </w:rPr>
              <w:t>Announcement / Tasks</w:t>
            </w:r>
          </w:p>
        </w:tc>
        <w:tc>
          <w:tcPr>
            <w:tcW w:type="dxa" w:w="2493"/>
          </w:tcPr>
          <w:p>
            <w:pPr>
              <w:spacing w:after="20" w:before="20"/>
            </w:pPr>
            <w:r>
              <w:rPr>
                <w:sz w:val="16"/>
              </w:rPr>
              <w:t>Communications</w:t>
            </w:r>
          </w:p>
        </w:tc>
        <w:tc>
          <w:tcPr>
            <w:tcW w:type="dxa" w:w="2493"/>
          </w:tcPr>
          <w:p>
            <w:pPr>
              <w:spacing w:after="20" w:before="20"/>
            </w:pPr>
            <w:r>
              <w:rPr>
                <w:sz w:val="16"/>
              </w:rPr>
              <w:t>Create/assign</w:t>
            </w:r>
          </w:p>
        </w:tc>
        <w:tc>
          <w:tcPr>
            <w:tcW w:type="dxa" w:w="2493"/>
          </w:tcPr>
          <w:p>
            <w:pPr>
              <w:spacing w:after="20" w:before="20"/>
            </w:pPr>
            <w:r>
              <w:rPr>
                <w:sz w:val="16"/>
              </w:rPr>
              <w:t>Working/Partial</w:t>
            </w:r>
          </w:p>
        </w:tc>
      </w:tr>
    </w:tbl>
    <w:p/>
    <w:p>
      <w:pPr>
        <w:pStyle w:val="Heading2"/>
      </w:pPr>
      <w:r>
        <w:t>E. Approval and decision workflow</w:t>
      </w:r>
    </w:p>
    <w:p>
      <w:pPr>
        <w:pStyle w:val="ListBullet"/>
      </w:pPr>
      <w:r>
        <w:rPr>
          <w:sz w:val="20"/>
        </w:rPr>
        <w:t>Teacher/Coordinator leave → Principal → HR.</w:t>
      </w:r>
    </w:p>
    <w:p>
      <w:pPr>
        <w:pStyle w:val="ListBullet"/>
      </w:pPr>
      <w:r>
        <w:rPr>
          <w:sz w:val="20"/>
        </w:rPr>
        <w:t>Principal’s own leave → Director → HR.</w:t>
      </w:r>
    </w:p>
    <w:p>
      <w:pPr>
        <w:pStyle w:val="ListBullet"/>
      </w:pPr>
      <w:r>
        <w:rPr>
          <w:sz w:val="20"/>
        </w:rPr>
        <w:t>Academic allocations feed attendance and exams.</w:t>
      </w:r>
    </w:p>
    <w:p>
      <w:pPr>
        <w:pStyle w:val="Heading2"/>
      </w:pPr>
      <w:r>
        <w:t>F. Data and module connectivity</w:t>
      </w:r>
    </w:p>
    <w:p>
      <w:pPr>
        <w:pStyle w:val="ListBullet"/>
      </w:pPr>
      <w:r>
        <w:rPr>
          <w:sz w:val="20"/>
        </w:rPr>
        <w:t>Receives new joiners from HR for allocation; leave from teachers.</w:t>
      </w:r>
    </w:p>
    <w:p>
      <w:pPr>
        <w:pStyle w:val="ListBullet"/>
      </w:pPr>
      <w:r>
        <w:rPr>
          <w:sz w:val="20"/>
        </w:rPr>
        <w:t>Creates allocations, timetable, leave decisions, announcements.</w:t>
      </w:r>
    </w:p>
    <w:p>
      <w:pPr>
        <w:pStyle w:val="ListBullet"/>
      </w:pPr>
      <w:r>
        <w:rPr>
          <w:sz w:val="20"/>
        </w:rPr>
        <w:t>Downstream: Teacher dashboards; Parent timetable/attendance views.</w:t>
      </w:r>
    </w:p>
    <w:p>
      <w:pPr>
        <w:pStyle w:val="Heading2"/>
      </w:pPr>
      <w:r>
        <w:t>G. End-to-end practical examples</w:t>
      </w:r>
    </w:p>
    <w:p>
      <w:pPr>
        <w:pStyle w:val="Heading3"/>
      </w:pPr>
      <w:r>
        <w:t>Start of term staffing</w:t>
      </w:r>
    </w:p>
    <w:p>
      <w:pPr>
        <w:pStyle w:val="ListNumber"/>
      </w:pPr>
      <w:r>
        <w:rPr>
          <w:sz w:val="20"/>
        </w:rPr>
        <w:t>HR marks joiner complete → Principal allocates teacher to Class 5A → Teacher takes attendance → Parent sees attendance.</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Principal portal + demo login</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Allocations &amp; timetables</w:t>
            </w:r>
          </w:p>
        </w:tc>
        <w:tc>
          <w:tcPr>
            <w:tcW w:type="dxa" w:w="3324"/>
          </w:tcPr>
          <w:p>
            <w:pPr>
              <w:spacing w:after="20" w:before="20"/>
            </w:pPr>
            <w:r>
              <w:rPr>
                <w:sz w:val="16"/>
              </w:rPr>
              <w:t>Implemented but not fully verified</w:t>
            </w:r>
          </w:p>
        </w:tc>
        <w:tc>
          <w:tcPr>
            <w:tcW w:type="dxa" w:w="3324"/>
          </w:tcPr>
          <w:p>
            <w:pPr>
              <w:spacing w:after="20" w:before="20"/>
            </w:pPr>
            <w:r>
              <w:rPr>
                <w:sz w:val="16"/>
              </w:rPr>
              <w:t>Term setup dependent</w:t>
            </w:r>
          </w:p>
        </w:tc>
      </w:tr>
      <w:tr>
        <w:tc>
          <w:tcPr>
            <w:tcW w:type="dxa" w:w="3324"/>
          </w:tcPr>
          <w:p>
            <w:pPr>
              <w:spacing w:after="20" w:before="20"/>
            </w:pPr>
            <w:r>
              <w:rPr>
                <w:sz w:val="16"/>
              </w:rPr>
              <w:t>Leave decide</w:t>
            </w:r>
          </w:p>
        </w:tc>
        <w:tc>
          <w:tcPr>
            <w:tcW w:type="dxa" w:w="3324"/>
          </w:tcPr>
          <w:p>
            <w:pPr>
              <w:spacing w:after="20" w:before="20"/>
            </w:pPr>
            <w:r>
              <w:rPr>
                <w:sz w:val="16"/>
              </w:rPr>
              <w:t>Fully / Partial</w:t>
            </w:r>
          </w:p>
        </w:tc>
        <w:tc>
          <w:tcPr>
            <w:tcW w:type="dxa" w:w="3324"/>
          </w:tcPr>
          <w:p>
            <w:pPr>
              <w:spacing w:after="20" w:before="20"/>
            </w:pPr>
            <w:r>
              <w:rPr>
                <w:sz w:val="16"/>
              </w:rPr>
            </w:r>
          </w:p>
        </w:tc>
      </w:tr>
    </w:tbl>
    <w:p/>
    <w:p>
      <w:pPr>
        <w:pStyle w:val="Heading2"/>
      </w:pPr>
      <w:r>
        <w:t>Workflow diagram</w:t>
      </w:r>
    </w:p>
    <w:p>
      <w:pPr>
        <w:spacing w:after="160"/>
      </w:pPr>
      <w:r>
        <w:rPr>
          <w:rFonts w:ascii="Consolas" w:hAnsi="Consolas"/>
          <w:sz w:val="15"/>
        </w:rPr>
        <w:t>[Login]-&gt;[Principal]</w:t>
        <w:br/>
        <w:t xml:space="preserve">  Allocate teachers/students -&gt; Teacher classes</w:t>
        <w:br/>
        <w:t xml:space="preserve">  Timetables -&gt; Family views</w:t>
        <w:br/>
        <w:t xml:space="preserve">  Leave Received (Teachers) -&gt; HR</w:t>
        <w:br/>
      </w:r>
    </w:p>
    <w:p>
      <w:r>
        <w:br w:type="page"/>
      </w:r>
    </w:p>
    <w:p>
      <w:pPr>
        <w:pStyle w:val="Heading1"/>
      </w:pPr>
      <w:r>
        <w:t>Chapter 7 — Coordinator</w:t>
      </w:r>
    </w:p>
    <w:p>
      <w:pPr>
        <w:pStyle w:val="Heading2"/>
      </w:pPr>
      <w:r>
        <w:t>A. Role purpose and responsibilities</w:t>
      </w:r>
    </w:p>
    <w:p>
      <w:pPr>
        <w:spacing w:after="100"/>
      </w:pPr>
      <w:r>
        <w:rPr>
          <w:b w:val="0"/>
          <w:sz w:val="20"/>
        </w:rPr>
        <w:t>Coordinator bridges Principal direction and Teacher execution: placements/promotions support, exam writing support, attendance, lesson plans, mark entry, and leave decisions where mapped.</w:t>
      </w:r>
    </w:p>
    <w:p>
      <w:pPr>
        <w:spacing w:after="100"/>
      </w:pPr>
      <w:r>
        <w:rPr>
          <w:b/>
          <w:sz w:val="20"/>
        </w:rPr>
        <w:t>What this role manages</w:t>
      </w:r>
    </w:p>
    <w:p>
      <w:pPr>
        <w:pStyle w:val="ListBullet"/>
      </w:pPr>
      <w:r>
        <w:rPr>
          <w:sz w:val="20"/>
        </w:rPr>
        <w:t>Class attendance; lesson plans; exams; mark entry; student/parent lists</w:t>
      </w:r>
    </w:p>
    <w:p>
      <w:pPr>
        <w:pStyle w:val="ListBullet"/>
      </w:pPr>
      <w:r>
        <w:rPr>
          <w:sz w:val="20"/>
        </w:rPr>
        <w:t>Student place/promote support; leave received (as configured)</w:t>
      </w:r>
    </w:p>
    <w:p>
      <w:pPr>
        <w:pStyle w:val="ListBullet"/>
      </w:pPr>
      <w:r>
        <w:rPr>
          <w:sz w:val="20"/>
        </w:rPr>
        <w:t>Tasks; home fun; study materials; star ratings</w:t>
      </w:r>
    </w:p>
    <w:p>
      <w:pPr>
        <w:spacing w:after="100"/>
      </w:pPr>
      <w:r>
        <w:rPr>
          <w:b/>
          <w:sz w:val="20"/>
        </w:rPr>
        <w:t>What this role does not manage</w:t>
      </w:r>
    </w:p>
    <w:p>
      <w:pPr>
        <w:pStyle w:val="ListBullet"/>
      </w:pPr>
      <w:r>
        <w:rPr>
          <w:sz w:val="20"/>
        </w:rPr>
        <w:t>Fee masters</w:t>
      </w:r>
    </w:p>
    <w:p>
      <w:pPr>
        <w:pStyle w:val="ListBullet"/>
      </w:pPr>
      <w:r>
        <w:rPr>
          <w:sz w:val="20"/>
        </w:rPr>
        <w:t>TC final decide</w:t>
      </w:r>
    </w:p>
    <w:p>
      <w:pPr>
        <w:pStyle w:val="ListBullet"/>
      </w:pPr>
      <w:r>
        <w:rPr>
          <w:sz w:val="20"/>
        </w:rPr>
        <w:t>Fleet CRUD</w:t>
      </w:r>
    </w:p>
    <w:p>
      <w:pPr>
        <w:spacing w:after="100"/>
      </w:pPr>
      <w:r>
        <w:rPr>
          <w:b/>
          <w:sz w:val="20"/>
        </w:rPr>
        <w:t>Login readiness: Ready — demo Coordinator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Coordinator dashboard opens.</w:t>
      </w:r>
    </w:p>
    <w:p>
      <w:pPr>
        <w:pStyle w:val="ListBullet"/>
      </w:pPr>
      <w:r>
        <w:rPr>
          <w:sz w:val="20"/>
        </w:rPr>
        <w:t>Academic coordination menus available.</w:t>
      </w:r>
    </w:p>
    <w:p>
      <w:pPr>
        <w:spacing w:after="100"/>
      </w:pPr>
      <w:r>
        <w:rPr>
          <w:b/>
          <w:sz w:val="20"/>
        </w:rPr>
        <w:t>Menus and modules available</w:t>
      </w:r>
    </w:p>
    <w:p>
      <w:pPr>
        <w:pStyle w:val="ListBullet"/>
      </w:pPr>
      <w:r>
        <w:rPr>
          <w:sz w:val="20"/>
        </w:rPr>
        <w:t>Dashboard; Attendance (Class, Biometric under Student area); Class modules; Tasks</w:t>
      </w:r>
    </w:p>
    <w:p>
      <w:pPr>
        <w:pStyle w:val="ListBullet"/>
      </w:pPr>
      <w:r>
        <w:rPr>
          <w:sz w:val="20"/>
        </w:rPr>
        <w:t>Student academic suite (lists, exams, marks, analytics, materials, stars)</w:t>
      </w:r>
    </w:p>
    <w:p>
      <w:pPr>
        <w:pStyle w:val="ListBullet"/>
      </w:pPr>
      <w:r>
        <w:rPr>
          <w:sz w:val="20"/>
        </w:rPr>
        <w:t>My Profile (attendance, leave); Announcement; Communication; Calendar; Notifications; Escalation</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Place or promote students</w:t>
      </w:r>
    </w:p>
    <w:p>
      <w:pPr>
        <w:pStyle w:val="ListNumber"/>
      </w:pPr>
      <w:r>
        <w:rPr>
          <w:sz w:val="20"/>
        </w:rPr>
        <w:t>Open student placement/promotion functions.</w:t>
      </w:r>
    </w:p>
    <w:p>
      <w:pPr>
        <w:pStyle w:val="ListNumber"/>
      </w:pPr>
      <w:r>
        <w:rPr>
          <w:sz w:val="20"/>
        </w:rPr>
        <w:t>Select students and target class/section; save.</w:t>
      </w:r>
    </w:p>
    <w:p>
      <w:pPr>
        <w:pStyle w:val="ListNumber"/>
      </w:pPr>
      <w:r>
        <w:rPr>
          <w:sz w:val="20"/>
        </w:rPr>
        <w:t>Teachers see updated rosters; finance/academic year contexts follow student record.</w:t>
      </w:r>
    </w:p>
    <w:p>
      <w:pPr>
        <w:pStyle w:val="ListNumber"/>
      </w:pPr>
      <w:r>
        <w:rPr>
          <w:sz w:val="20"/>
        </w:rPr>
        <w:t>Status: Fully/Partial with students services.</w:t>
      </w:r>
    </w:p>
    <w:p>
      <w:pPr>
        <w:pStyle w:val="Heading3"/>
      </w:pPr>
      <w:r>
        <w:t>C2. Support exam schedule and marks</w:t>
      </w:r>
    </w:p>
    <w:p>
      <w:pPr>
        <w:pStyle w:val="ListNumber"/>
      </w:pPr>
      <w:r>
        <w:rPr>
          <w:sz w:val="20"/>
        </w:rPr>
        <w:t>Create/submit exam schedules where exams write is allowed.</w:t>
      </w:r>
    </w:p>
    <w:p>
      <w:pPr>
        <w:pStyle w:val="ListNumber"/>
      </w:pPr>
      <w:r>
        <w:rPr>
          <w:sz w:val="20"/>
        </w:rPr>
        <w:t>Coordinate mark entry batches; submit for higher approval if required.</w:t>
      </w:r>
    </w:p>
    <w:p>
      <w:pPr>
        <w:pStyle w:val="ListNumber"/>
      </w:pPr>
      <w:r>
        <w:rPr>
          <w:sz w:val="20"/>
        </w:rPr>
        <w:t>After publication path, parents/students see results.</w:t>
      </w:r>
    </w:p>
    <w:p>
      <w:pPr>
        <w:pStyle w:val="ListNumber"/>
      </w:pPr>
      <w:r>
        <w:rPr>
          <w:sz w:val="20"/>
        </w:rPr>
        <w:t>Status: Implemented but not fully verified end-to-end every term.</w:t>
      </w:r>
    </w:p>
    <w:p>
      <w:pPr>
        <w:pStyle w:val="Heading3"/>
      </w:pPr>
      <w:r>
        <w:t>C3. Daily academic operations</w:t>
      </w:r>
    </w:p>
    <w:p>
      <w:pPr>
        <w:pStyle w:val="ListNumber"/>
      </w:pPr>
      <w:r>
        <w:rPr>
          <w:sz w:val="20"/>
        </w:rPr>
        <w:t>Mark or review class attendance; maintain lesson plans; respond to tasks.</w:t>
      </w:r>
    </w:p>
    <w:p>
      <w:pPr>
        <w:pStyle w:val="ListNumber"/>
      </w:pPr>
      <w:r>
        <w:rPr>
          <w:sz w:val="20"/>
        </w:rPr>
        <w:t>File own leave (chain toward Principal/HR depending on map — Coordinator Level-1 is Principal).</w:t>
      </w:r>
    </w:p>
    <w:p>
      <w:pPr>
        <w:pStyle w:val="ListNumber"/>
      </w:pPr>
      <w:r>
        <w:rPr>
          <w:sz w:val="20"/>
        </w:rPr>
        <w:t>Status: Working/Partial.</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Attendance / Class / Lesson Plan</w:t>
            </w:r>
          </w:p>
        </w:tc>
        <w:tc>
          <w:tcPr>
            <w:tcW w:type="dxa" w:w="2493"/>
          </w:tcPr>
          <w:p>
            <w:pPr>
              <w:spacing w:after="20" w:before="20"/>
            </w:pPr>
            <w:r>
              <w:rPr>
                <w:sz w:val="16"/>
              </w:rPr>
              <w:t>Daily academics</w:t>
            </w:r>
          </w:p>
        </w:tc>
        <w:tc>
          <w:tcPr>
            <w:tcW w:type="dxa" w:w="2493"/>
          </w:tcPr>
          <w:p>
            <w:pPr>
              <w:spacing w:after="20" w:before="20"/>
            </w:pPr>
            <w:r>
              <w:rPr>
                <w:sz w:val="16"/>
              </w:rPr>
              <w:t>Create/update/submit</w:t>
            </w:r>
          </w:p>
        </w:tc>
        <w:tc>
          <w:tcPr>
            <w:tcW w:type="dxa" w:w="2493"/>
          </w:tcPr>
          <w:p>
            <w:pPr>
              <w:spacing w:after="20" w:before="20"/>
            </w:pPr>
            <w:r>
              <w:rPr>
                <w:sz w:val="16"/>
              </w:rPr>
              <w:t>Working/Partial</w:t>
            </w:r>
          </w:p>
        </w:tc>
      </w:tr>
      <w:tr>
        <w:tc>
          <w:tcPr>
            <w:tcW w:type="dxa" w:w="2493"/>
          </w:tcPr>
          <w:p>
            <w:pPr>
              <w:spacing w:after="20" w:before="20"/>
            </w:pPr>
            <w:r>
              <w:rPr>
                <w:sz w:val="16"/>
              </w:rPr>
              <w:t>Exams / Mark Entry</w:t>
            </w:r>
          </w:p>
        </w:tc>
        <w:tc>
          <w:tcPr>
            <w:tcW w:type="dxa" w:w="2493"/>
          </w:tcPr>
          <w:p>
            <w:pPr>
              <w:spacing w:after="20" w:before="20"/>
            </w:pPr>
            <w:r>
              <w:rPr>
                <w:sz w:val="16"/>
              </w:rPr>
              <w:t>Assessment</w:t>
            </w:r>
          </w:p>
        </w:tc>
        <w:tc>
          <w:tcPr>
            <w:tcW w:type="dxa" w:w="2493"/>
          </w:tcPr>
          <w:p>
            <w:pPr>
              <w:spacing w:after="20" w:before="20"/>
            </w:pPr>
            <w:r>
              <w:rPr>
                <w:sz w:val="16"/>
              </w:rPr>
              <w:t>Write/submit</w:t>
            </w:r>
          </w:p>
        </w:tc>
        <w:tc>
          <w:tcPr>
            <w:tcW w:type="dxa" w:w="2493"/>
          </w:tcPr>
          <w:p>
            <w:pPr>
              <w:spacing w:after="20" w:before="20"/>
            </w:pPr>
            <w:r>
              <w:rPr>
                <w:sz w:val="16"/>
              </w:rPr>
              <w:t>Verify publication path</w:t>
            </w:r>
          </w:p>
        </w:tc>
      </w:tr>
      <w:tr>
        <w:tc>
          <w:tcPr>
            <w:tcW w:type="dxa" w:w="2493"/>
          </w:tcPr>
          <w:p>
            <w:pPr>
              <w:spacing w:after="20" w:before="20"/>
            </w:pPr>
            <w:r>
              <w:rPr>
                <w:sz w:val="16"/>
              </w:rPr>
              <w:t>Place/Promote</w:t>
            </w:r>
          </w:p>
        </w:tc>
        <w:tc>
          <w:tcPr>
            <w:tcW w:type="dxa" w:w="2493"/>
          </w:tcPr>
          <w:p>
            <w:pPr>
              <w:spacing w:after="20" w:before="20"/>
            </w:pPr>
            <w:r>
              <w:rPr>
                <w:sz w:val="16"/>
              </w:rPr>
              <w:t>Student movement</w:t>
            </w:r>
          </w:p>
        </w:tc>
        <w:tc>
          <w:tcPr>
            <w:tcW w:type="dxa" w:w="2493"/>
          </w:tcPr>
          <w:p>
            <w:pPr>
              <w:spacing w:after="20" w:before="20"/>
            </w:pPr>
            <w:r>
              <w:rPr>
                <w:sz w:val="16"/>
              </w:rPr>
              <w:t>Update class</w:t>
            </w:r>
          </w:p>
        </w:tc>
        <w:tc>
          <w:tcPr>
            <w:tcW w:type="dxa" w:w="2493"/>
          </w:tcPr>
          <w:p>
            <w:pPr>
              <w:spacing w:after="20" w:before="20"/>
            </w:pPr>
            <w:r>
              <w:rPr>
                <w:sz w:val="16"/>
              </w:rPr>
              <w:t>Working/Partial</w:t>
            </w:r>
          </w:p>
        </w:tc>
      </w:tr>
      <w:tr>
        <w:tc>
          <w:tcPr>
            <w:tcW w:type="dxa" w:w="2493"/>
          </w:tcPr>
          <w:p>
            <w:pPr>
              <w:spacing w:after="20" w:before="20"/>
            </w:pPr>
            <w:r>
              <w:rPr>
                <w:sz w:val="16"/>
              </w:rPr>
              <w:t>Leave</w:t>
            </w:r>
          </w:p>
        </w:tc>
        <w:tc>
          <w:tcPr>
            <w:tcW w:type="dxa" w:w="2493"/>
          </w:tcPr>
          <w:p>
            <w:pPr>
              <w:spacing w:after="20" w:before="20"/>
            </w:pPr>
            <w:r>
              <w:rPr>
                <w:sz w:val="16"/>
              </w:rPr>
              <w:t>Own + received</w:t>
            </w:r>
          </w:p>
        </w:tc>
        <w:tc>
          <w:tcPr>
            <w:tcW w:type="dxa" w:w="2493"/>
          </w:tcPr>
          <w:p>
            <w:pPr>
              <w:spacing w:after="20" w:before="20"/>
            </w:pPr>
            <w:r>
              <w:rPr>
                <w:sz w:val="16"/>
              </w:rPr>
              <w:t>File/decide</w:t>
            </w:r>
          </w:p>
        </w:tc>
        <w:tc>
          <w:tcPr>
            <w:tcW w:type="dxa" w:w="2493"/>
          </w:tcPr>
          <w:p>
            <w:pPr>
              <w:spacing w:after="20" w:before="20"/>
            </w:pPr>
            <w:r>
              <w:rPr>
                <w:sz w:val="16"/>
              </w:rPr>
              <w:t>Working/Partial</w:t>
            </w:r>
          </w:p>
        </w:tc>
      </w:tr>
    </w:tbl>
    <w:p/>
    <w:p>
      <w:pPr>
        <w:pStyle w:val="Heading2"/>
      </w:pPr>
      <w:r>
        <w:t>E. Approval and decision workflow</w:t>
      </w:r>
    </w:p>
    <w:p>
      <w:pPr>
        <w:pStyle w:val="ListBullet"/>
      </w:pPr>
      <w:r>
        <w:rPr>
          <w:sz w:val="20"/>
        </w:rPr>
        <w:t>Coordinator leave → Principal → HR.</w:t>
      </w:r>
    </w:p>
    <w:p>
      <w:pPr>
        <w:pStyle w:val="ListBullet"/>
      </w:pPr>
      <w:r>
        <w:rPr>
          <w:sz w:val="20"/>
        </w:rPr>
        <w:t>May receive leave only if configured as approver in FE received lists.</w:t>
      </w:r>
    </w:p>
    <w:p>
      <w:pPr>
        <w:pStyle w:val="Heading2"/>
      </w:pPr>
      <w:r>
        <w:t>F. Data and module connectivity</w:t>
      </w:r>
    </w:p>
    <w:p>
      <w:pPr>
        <w:pStyle w:val="ListBullet"/>
      </w:pPr>
      <w:r>
        <w:rPr>
          <w:sz w:val="20"/>
        </w:rPr>
        <w:t>Receives allocations from Principal; student lists from enrollment.</w:t>
      </w:r>
    </w:p>
    <w:p>
      <w:pPr>
        <w:pStyle w:val="ListBullet"/>
      </w:pPr>
      <w:r>
        <w:rPr>
          <w:sz w:val="20"/>
        </w:rPr>
        <w:t>Creates attendance, plans, exams, marks, placements.</w:t>
      </w:r>
    </w:p>
    <w:p>
      <w:pPr>
        <w:pStyle w:val="ListBullet"/>
      </w:pPr>
      <w:r>
        <w:rPr>
          <w:sz w:val="20"/>
        </w:rPr>
        <w:t>Downstream: Teacher execution; Parent results; Director approvals where required.</w:t>
      </w:r>
    </w:p>
    <w:p>
      <w:pPr>
        <w:pStyle w:val="Heading2"/>
      </w:pPr>
      <w:r>
        <w:t>G. End-to-end practical examples</w:t>
      </w:r>
    </w:p>
    <w:p>
      <w:pPr>
        <w:pStyle w:val="Heading3"/>
      </w:pPr>
      <w:r>
        <w:t>Mid-year section change</w:t>
      </w:r>
    </w:p>
    <w:p>
      <w:pPr>
        <w:pStyle w:val="ListNumber"/>
      </w:pPr>
      <w:r>
        <w:rPr>
          <w:sz w:val="20"/>
        </w:rPr>
        <w:t>Coordinator places student to new section → Teacher roster updates → Attendance continues → Fees remain on student record.</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Coordinator portal + demo login</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Exams/marks full publish chain</w:t>
            </w:r>
          </w:p>
        </w:tc>
        <w:tc>
          <w:tcPr>
            <w:tcW w:type="dxa" w:w="3324"/>
          </w:tcPr>
          <w:p>
            <w:pPr>
              <w:spacing w:after="20" w:before="20"/>
            </w:pPr>
            <w:r>
              <w:rPr>
                <w:sz w:val="16"/>
              </w:rPr>
              <w:t>Implemented but not fully verified</w:t>
            </w:r>
          </w:p>
        </w:tc>
        <w:tc>
          <w:tcPr>
            <w:tcW w:type="dxa" w:w="3324"/>
          </w:tcPr>
          <w:p>
            <w:pPr>
              <w:spacing w:after="20" w:before="20"/>
            </w:pPr>
            <w:r>
              <w:rPr>
                <w:sz w:val="16"/>
              </w:rPr>
            </w:r>
          </w:p>
        </w:tc>
      </w:tr>
    </w:tbl>
    <w:p/>
    <w:p>
      <w:pPr>
        <w:pStyle w:val="Heading2"/>
      </w:pPr>
      <w:r>
        <w:t>Workflow diagram</w:t>
      </w:r>
    </w:p>
    <w:p>
      <w:pPr>
        <w:spacing w:after="160"/>
      </w:pPr>
      <w:r>
        <w:rPr>
          <w:rFonts w:ascii="Consolas" w:hAnsi="Consolas"/>
          <w:sz w:val="15"/>
        </w:rPr>
        <w:t>[Login]-&gt;[Coordinator]</w:t>
        <w:br/>
        <w:t xml:space="preserve">  Place/Promote -&gt; Rosters</w:t>
        <w:br/>
        <w:t xml:space="preserve">  Exams/Marks -&gt; Approvals -&gt; Parent results</w:t>
        <w:br/>
        <w:t xml:space="preserve">  Attendance/Lesson Plans -&gt; Teachers/Families</w:t>
        <w:br/>
      </w:r>
    </w:p>
    <w:p>
      <w:r>
        <w:br w:type="page"/>
      </w:r>
    </w:p>
    <w:p>
      <w:pPr>
        <w:pStyle w:val="Heading1"/>
      </w:pPr>
      <w:r>
        <w:t>Chapter 8 — Teacher</w:t>
      </w:r>
    </w:p>
    <w:p>
      <w:pPr>
        <w:pStyle w:val="Heading2"/>
      </w:pPr>
      <w:r>
        <w:t>A. Role purpose and responsibilities</w:t>
      </w:r>
    </w:p>
    <w:p>
      <w:pPr>
        <w:spacing w:after="100"/>
      </w:pPr>
      <w:r>
        <w:rPr>
          <w:b w:val="0"/>
          <w:sz w:val="20"/>
        </w:rPr>
        <w:t>Teacher delivers classroom operations: attendance, lesson plans, mark entry, class communications artefacts, and personal leave/profile.</w:t>
      </w:r>
    </w:p>
    <w:p>
      <w:pPr>
        <w:spacing w:after="100"/>
      </w:pPr>
      <w:r>
        <w:rPr>
          <w:b/>
          <w:sz w:val="20"/>
        </w:rPr>
        <w:t>What this role manages</w:t>
      </w:r>
    </w:p>
    <w:p>
      <w:pPr>
        <w:pStyle w:val="ListBullet"/>
      </w:pPr>
      <w:r>
        <w:rPr>
          <w:sz w:val="20"/>
        </w:rPr>
        <w:t>Class attendance; lesson plans; mark entry; student academic tools</w:t>
      </w:r>
    </w:p>
    <w:p>
      <w:pPr>
        <w:pStyle w:val="ListBullet"/>
      </w:pPr>
      <w:r>
        <w:rPr>
          <w:sz w:val="20"/>
        </w:rPr>
        <w:t>Tasks assigned to them; own leave requests; profile/attendance</w:t>
      </w:r>
    </w:p>
    <w:p>
      <w:pPr>
        <w:pStyle w:val="ListBullet"/>
      </w:pPr>
      <w:r>
        <w:rPr>
          <w:sz w:val="20"/>
        </w:rPr>
        <w:t>View parents list for class context; home fun / study materials as enabled</w:t>
      </w:r>
    </w:p>
    <w:p>
      <w:pPr>
        <w:spacing w:after="100"/>
      </w:pPr>
      <w:r>
        <w:rPr>
          <w:b/>
          <w:sz w:val="20"/>
        </w:rPr>
        <w:t>What this role does not manage</w:t>
      </w:r>
    </w:p>
    <w:p>
      <w:pPr>
        <w:pStyle w:val="ListBullet"/>
      </w:pPr>
      <w:r>
        <w:rPr>
          <w:sz w:val="20"/>
        </w:rPr>
        <w:t>Enrolling students</w:t>
      </w:r>
    </w:p>
    <w:p>
      <w:pPr>
        <w:pStyle w:val="ListBullet"/>
      </w:pPr>
      <w:r>
        <w:rPr>
          <w:sz w:val="20"/>
        </w:rPr>
        <w:t>Changing fee structures</w:t>
      </w:r>
    </w:p>
    <w:p>
      <w:pPr>
        <w:pStyle w:val="ListBullet"/>
      </w:pPr>
      <w:r>
        <w:rPr>
          <w:sz w:val="20"/>
        </w:rPr>
        <w:t>Approving TC finally</w:t>
      </w:r>
    </w:p>
    <w:p>
      <w:pPr>
        <w:pStyle w:val="ListBullet"/>
      </w:pPr>
      <w:r>
        <w:rPr>
          <w:sz w:val="20"/>
        </w:rPr>
        <w:t>Editing transport routes</w:t>
      </w:r>
    </w:p>
    <w:p>
      <w:pPr>
        <w:spacing w:after="100"/>
      </w:pPr>
      <w:r>
        <w:rPr>
          <w:b/>
          <w:sz w:val="20"/>
        </w:rPr>
        <w:t>Login readiness: Ready — demo Teacher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Teacher dashboard opens with teaching modules.</w:t>
      </w:r>
    </w:p>
    <w:p>
      <w:pPr>
        <w:spacing w:after="100"/>
      </w:pPr>
      <w:r>
        <w:rPr>
          <w:b/>
          <w:sz w:val="20"/>
        </w:rPr>
        <w:t>Menus and modules available</w:t>
      </w:r>
    </w:p>
    <w:p>
      <w:pPr>
        <w:pStyle w:val="ListBullet"/>
      </w:pPr>
      <w:r>
        <w:rPr>
          <w:sz w:val="20"/>
        </w:rPr>
        <w:t>Dashboard; Attendance (Class + Biometric); Class (Timetable, Lesson Plan, Extended/Online Class)</w:t>
      </w:r>
    </w:p>
    <w:p>
      <w:pPr>
        <w:pStyle w:val="ListBullet"/>
      </w:pPr>
      <w:r>
        <w:rPr>
          <w:sz w:val="20"/>
        </w:rPr>
        <w:t>Student suite (lists, exams, marks, analytics, materials, stars)</w:t>
      </w:r>
    </w:p>
    <w:p>
      <w:pPr>
        <w:pStyle w:val="ListBullet"/>
      </w:pPr>
      <w:r>
        <w:rPr>
          <w:sz w:val="20"/>
        </w:rPr>
        <w:t>My Profile; Announcement; Communication; Calendar; Notifications; Escalation</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Mark daily attendance</w:t>
      </w:r>
    </w:p>
    <w:p>
      <w:pPr>
        <w:pStyle w:val="ListNumber"/>
      </w:pPr>
      <w:r>
        <w:rPr>
          <w:sz w:val="20"/>
        </w:rPr>
        <w:t>Open Attendance → Class Attendance; select class/date.</w:t>
      </w:r>
    </w:p>
    <w:p>
      <w:pPr>
        <w:pStyle w:val="ListNumber"/>
      </w:pPr>
      <w:r>
        <w:rPr>
          <w:sz w:val="20"/>
        </w:rPr>
        <w:t>Mark present/absent/late per student; save.</w:t>
      </w:r>
    </w:p>
    <w:p>
      <w:pPr>
        <w:pStyle w:val="ListNumber"/>
      </w:pPr>
      <w:r>
        <w:rPr>
          <w:sz w:val="20"/>
        </w:rPr>
        <w:t>Validation: class must be assigned; date rules per screen.</w:t>
      </w:r>
    </w:p>
    <w:p>
      <w:pPr>
        <w:pStyle w:val="ListNumber"/>
      </w:pPr>
      <w:r>
        <w:rPr>
          <w:sz w:val="20"/>
        </w:rPr>
        <w:t>Parent/Student attendance views update for authorised readers.</w:t>
      </w:r>
    </w:p>
    <w:p>
      <w:pPr>
        <w:pStyle w:val="ListNumber"/>
      </w:pPr>
      <w:r>
        <w:rPr>
          <w:sz w:val="20"/>
        </w:rPr>
        <w:t>Failure: offline/network errors show message; retry.</w:t>
      </w:r>
    </w:p>
    <w:p>
      <w:pPr>
        <w:pStyle w:val="ListNumber"/>
      </w:pPr>
      <w:r>
        <w:rPr>
          <w:sz w:val="20"/>
        </w:rPr>
        <w:t>Status: Fully/Partial with attendance service.</w:t>
      </w:r>
    </w:p>
    <w:p>
      <w:pPr>
        <w:pStyle w:val="Heading3"/>
      </w:pPr>
      <w:r>
        <w:t>C2. Enter and submit marks</w:t>
      </w:r>
    </w:p>
    <w:p>
      <w:pPr>
        <w:pStyle w:val="ListNumber"/>
      </w:pPr>
      <w:r>
        <w:rPr>
          <w:sz w:val="20"/>
        </w:rPr>
        <w:t>Open Mark Entry for the exam/assessment batch.</w:t>
      </w:r>
    </w:p>
    <w:p>
      <w:pPr>
        <w:pStyle w:val="ListNumber"/>
      </w:pPr>
      <w:r>
        <w:rPr>
          <w:sz w:val="20"/>
        </w:rPr>
        <w:t>Enter scores; validate ranges; submit for approval if required.</w:t>
      </w:r>
    </w:p>
    <w:p>
      <w:pPr>
        <w:pStyle w:val="ListNumber"/>
      </w:pPr>
      <w:r>
        <w:rPr>
          <w:sz w:val="20"/>
        </w:rPr>
        <w:t>Director/Principal approval screens may gate publication.</w:t>
      </w:r>
    </w:p>
    <w:p>
      <w:pPr>
        <w:pStyle w:val="ListNumber"/>
      </w:pPr>
      <w:r>
        <w:rPr>
          <w:sz w:val="20"/>
        </w:rPr>
        <w:t>After publish, Parent/Student see Exam Result.</w:t>
      </w:r>
    </w:p>
    <w:p>
      <w:pPr>
        <w:pStyle w:val="ListNumber"/>
      </w:pPr>
      <w:r>
        <w:rPr>
          <w:sz w:val="20"/>
        </w:rPr>
        <w:t>Status: Implemented but not fully verified every exam type.</w:t>
      </w:r>
    </w:p>
    <w:p>
      <w:pPr>
        <w:pStyle w:val="Heading3"/>
      </w:pPr>
      <w:r>
        <w:t>C3. Lesson plans and tasks</w:t>
      </w:r>
    </w:p>
    <w:p>
      <w:pPr>
        <w:pStyle w:val="ListNumber"/>
      </w:pPr>
      <w:r>
        <w:rPr>
          <w:sz w:val="20"/>
        </w:rPr>
        <w:t>Create/submit lesson plans; revise if returned.</w:t>
      </w:r>
    </w:p>
    <w:p>
      <w:pPr>
        <w:pStyle w:val="ListNumber"/>
      </w:pPr>
      <w:r>
        <w:rPr>
          <w:sz w:val="20"/>
        </w:rPr>
        <w:t>Complete tasks assigned by Principal/Coordinator.</w:t>
      </w:r>
    </w:p>
    <w:p>
      <w:pPr>
        <w:pStyle w:val="ListNumber"/>
      </w:pPr>
      <w:r>
        <w:rPr>
          <w:sz w:val="20"/>
        </w:rPr>
        <w:t>File leave → Principal → HR.</w:t>
      </w:r>
    </w:p>
    <w:p>
      <w:pPr>
        <w:pStyle w:val="ListNumber"/>
      </w:pPr>
      <w:r>
        <w:rPr>
          <w:sz w:val="20"/>
        </w:rPr>
        <w:t>Status: Working/Partial.</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Class Attendance</w:t>
            </w:r>
          </w:p>
        </w:tc>
        <w:tc>
          <w:tcPr>
            <w:tcW w:type="dxa" w:w="2493"/>
          </w:tcPr>
          <w:p>
            <w:pPr>
              <w:spacing w:after="20" w:before="20"/>
            </w:pPr>
            <w:r>
              <w:rPr>
                <w:sz w:val="16"/>
              </w:rPr>
              <w:t>Daily register</w:t>
            </w:r>
          </w:p>
        </w:tc>
        <w:tc>
          <w:tcPr>
            <w:tcW w:type="dxa" w:w="2493"/>
          </w:tcPr>
          <w:p>
            <w:pPr>
              <w:spacing w:after="20" w:before="20"/>
            </w:pPr>
            <w:r>
              <w:rPr>
                <w:sz w:val="16"/>
              </w:rPr>
              <w:t>Mark/save</w:t>
            </w:r>
          </w:p>
        </w:tc>
        <w:tc>
          <w:tcPr>
            <w:tcW w:type="dxa" w:w="2493"/>
          </w:tcPr>
          <w:p>
            <w:pPr>
              <w:spacing w:after="20" w:before="20"/>
            </w:pPr>
            <w:r>
              <w:rPr>
                <w:sz w:val="16"/>
              </w:rPr>
              <w:t>Working/Partial</w:t>
            </w:r>
          </w:p>
        </w:tc>
      </w:tr>
      <w:tr>
        <w:tc>
          <w:tcPr>
            <w:tcW w:type="dxa" w:w="2493"/>
          </w:tcPr>
          <w:p>
            <w:pPr>
              <w:spacing w:after="20" w:before="20"/>
            </w:pPr>
            <w:r>
              <w:rPr>
                <w:sz w:val="16"/>
              </w:rPr>
              <w:t>Lesson Plan</w:t>
            </w:r>
          </w:p>
        </w:tc>
        <w:tc>
          <w:tcPr>
            <w:tcW w:type="dxa" w:w="2493"/>
          </w:tcPr>
          <w:p>
            <w:pPr>
              <w:spacing w:after="20" w:before="20"/>
            </w:pPr>
            <w:r>
              <w:rPr>
                <w:sz w:val="16"/>
              </w:rPr>
              <w:t>Planning</w:t>
            </w:r>
          </w:p>
        </w:tc>
        <w:tc>
          <w:tcPr>
            <w:tcW w:type="dxa" w:w="2493"/>
          </w:tcPr>
          <w:p>
            <w:pPr>
              <w:spacing w:after="20" w:before="20"/>
            </w:pPr>
            <w:r>
              <w:rPr>
                <w:sz w:val="16"/>
              </w:rPr>
              <w:t>Create/submit/revise</w:t>
            </w:r>
          </w:p>
        </w:tc>
        <w:tc>
          <w:tcPr>
            <w:tcW w:type="dxa" w:w="2493"/>
          </w:tcPr>
          <w:p>
            <w:pPr>
              <w:spacing w:after="20" w:before="20"/>
            </w:pPr>
            <w:r>
              <w:rPr>
                <w:sz w:val="16"/>
              </w:rPr>
              <w:t>Working/Partial</w:t>
            </w:r>
          </w:p>
        </w:tc>
      </w:tr>
      <w:tr>
        <w:tc>
          <w:tcPr>
            <w:tcW w:type="dxa" w:w="2493"/>
          </w:tcPr>
          <w:p>
            <w:pPr>
              <w:spacing w:after="20" w:before="20"/>
            </w:pPr>
            <w:r>
              <w:rPr>
                <w:sz w:val="16"/>
              </w:rPr>
              <w:t>Mark Entry</w:t>
            </w:r>
          </w:p>
        </w:tc>
        <w:tc>
          <w:tcPr>
            <w:tcW w:type="dxa" w:w="2493"/>
          </w:tcPr>
          <w:p>
            <w:pPr>
              <w:spacing w:after="20" w:before="20"/>
            </w:pPr>
            <w:r>
              <w:rPr>
                <w:sz w:val="16"/>
              </w:rPr>
              <w:t>Assessment</w:t>
            </w:r>
          </w:p>
        </w:tc>
        <w:tc>
          <w:tcPr>
            <w:tcW w:type="dxa" w:w="2493"/>
          </w:tcPr>
          <w:p>
            <w:pPr>
              <w:spacing w:after="20" w:before="20"/>
            </w:pPr>
            <w:r>
              <w:rPr>
                <w:sz w:val="16"/>
              </w:rPr>
              <w:t>Enter/submit</w:t>
            </w:r>
          </w:p>
        </w:tc>
        <w:tc>
          <w:tcPr>
            <w:tcW w:type="dxa" w:w="2493"/>
          </w:tcPr>
          <w:p>
            <w:pPr>
              <w:spacing w:after="20" w:before="20"/>
            </w:pPr>
            <w:r>
              <w:rPr>
                <w:sz w:val="16"/>
              </w:rPr>
              <w:t>Verify publish path</w:t>
            </w:r>
          </w:p>
        </w:tc>
      </w:tr>
      <w:tr>
        <w:tc>
          <w:tcPr>
            <w:tcW w:type="dxa" w:w="2493"/>
          </w:tcPr>
          <w:p>
            <w:pPr>
              <w:spacing w:after="20" w:before="20"/>
            </w:pPr>
            <w:r>
              <w:rPr>
                <w:sz w:val="16"/>
              </w:rPr>
              <w:t>My Leave</w:t>
            </w:r>
          </w:p>
        </w:tc>
        <w:tc>
          <w:tcPr>
            <w:tcW w:type="dxa" w:w="2493"/>
          </w:tcPr>
          <w:p>
            <w:pPr>
              <w:spacing w:after="20" w:before="20"/>
            </w:pPr>
            <w:r>
              <w:rPr>
                <w:sz w:val="16"/>
              </w:rPr>
              <w:t>Personal leave</w:t>
            </w:r>
          </w:p>
        </w:tc>
        <w:tc>
          <w:tcPr>
            <w:tcW w:type="dxa" w:w="2493"/>
          </w:tcPr>
          <w:p>
            <w:pPr>
              <w:spacing w:after="20" w:before="20"/>
            </w:pPr>
            <w:r>
              <w:rPr>
                <w:sz w:val="16"/>
              </w:rPr>
              <w:t>File request</w:t>
            </w:r>
          </w:p>
        </w:tc>
        <w:tc>
          <w:tcPr>
            <w:tcW w:type="dxa" w:w="2493"/>
          </w:tcPr>
          <w:p>
            <w:pPr>
              <w:spacing w:after="20" w:before="20"/>
            </w:pPr>
            <w:r>
              <w:rPr>
                <w:sz w:val="16"/>
              </w:rPr>
              <w:t>Working/Partial</w:t>
            </w:r>
          </w:p>
        </w:tc>
      </w:tr>
      <w:tr>
        <w:tc>
          <w:tcPr>
            <w:tcW w:type="dxa" w:w="2493"/>
          </w:tcPr>
          <w:p>
            <w:pPr>
              <w:spacing w:after="20" w:before="20"/>
            </w:pPr>
            <w:r>
              <w:rPr>
                <w:sz w:val="16"/>
              </w:rPr>
              <w:t>Student tools</w:t>
            </w:r>
          </w:p>
        </w:tc>
        <w:tc>
          <w:tcPr>
            <w:tcW w:type="dxa" w:w="2493"/>
          </w:tcPr>
          <w:p>
            <w:pPr>
              <w:spacing w:after="20" w:before="20"/>
            </w:pPr>
            <w:r>
              <w:rPr>
                <w:sz w:val="16"/>
              </w:rPr>
              <w:t>Class academics</w:t>
            </w:r>
          </w:p>
        </w:tc>
        <w:tc>
          <w:tcPr>
            <w:tcW w:type="dxa" w:w="2493"/>
          </w:tcPr>
          <w:p>
            <w:pPr>
              <w:spacing w:after="20" w:before="20"/>
            </w:pPr>
            <w:r>
              <w:rPr>
                <w:sz w:val="16"/>
              </w:rPr>
              <w:t>View/update allowed items</w:t>
            </w:r>
          </w:p>
        </w:tc>
        <w:tc>
          <w:tcPr>
            <w:tcW w:type="dxa" w:w="2493"/>
          </w:tcPr>
          <w:p>
            <w:pPr>
              <w:spacing w:after="20" w:before="20"/>
            </w:pPr>
            <w:r>
              <w:rPr>
                <w:sz w:val="16"/>
              </w:rPr>
              <w:t>Working/Partial</w:t>
            </w:r>
          </w:p>
        </w:tc>
      </w:tr>
    </w:tbl>
    <w:p/>
    <w:p>
      <w:pPr>
        <w:pStyle w:val="Heading2"/>
      </w:pPr>
      <w:r>
        <w:t>E. Approval and decision workflow</w:t>
      </w:r>
    </w:p>
    <w:p>
      <w:pPr>
        <w:pStyle w:val="ListBullet"/>
      </w:pPr>
      <w:r>
        <w:rPr>
          <w:sz w:val="20"/>
        </w:rPr>
        <w:t>Teacher leave → Principal → HR.</w:t>
      </w:r>
    </w:p>
    <w:p>
      <w:pPr>
        <w:pStyle w:val="ListBullet"/>
      </w:pPr>
      <w:r>
        <w:rPr>
          <w:sz w:val="20"/>
        </w:rPr>
        <w:t>Marks/lesson plans may require higher approval before family visibility.</w:t>
      </w:r>
    </w:p>
    <w:p>
      <w:pPr>
        <w:pStyle w:val="ListBullet"/>
      </w:pPr>
      <w:r>
        <w:rPr>
          <w:sz w:val="20"/>
        </w:rPr>
        <w:t>Offline FE may show student leave to Teacher Received — server student leave API is not for students/parents.</w:t>
      </w:r>
    </w:p>
    <w:p>
      <w:pPr>
        <w:pStyle w:val="Heading2"/>
      </w:pPr>
      <w:r>
        <w:t>F. Data and module connectivity</w:t>
      </w:r>
    </w:p>
    <w:p>
      <w:pPr>
        <w:pStyle w:val="ListBullet"/>
      </w:pPr>
      <w:r>
        <w:rPr>
          <w:sz w:val="20"/>
        </w:rPr>
        <w:t>Receives class allocations and timetables from Principal/Coordinator.</w:t>
      </w:r>
    </w:p>
    <w:p>
      <w:pPr>
        <w:pStyle w:val="ListBullet"/>
      </w:pPr>
      <w:r>
        <w:rPr>
          <w:sz w:val="20"/>
        </w:rPr>
        <w:t>Creates attendance, plans, marks, leave requests.</w:t>
      </w:r>
    </w:p>
    <w:p>
      <w:pPr>
        <w:pStyle w:val="ListBullet"/>
      </w:pPr>
      <w:r>
        <w:rPr>
          <w:sz w:val="20"/>
        </w:rPr>
        <w:t>Downstream: Parent/Student views; Coordinator analytics; leadership reports.</w:t>
      </w:r>
    </w:p>
    <w:p>
      <w:pPr>
        <w:pStyle w:val="Heading2"/>
      </w:pPr>
      <w:r>
        <w:t>G. End-to-end practical examples</w:t>
      </w:r>
    </w:p>
    <w:p>
      <w:pPr>
        <w:pStyle w:val="Heading3"/>
      </w:pPr>
      <w:r>
        <w:t>Monday morning class</w:t>
      </w:r>
    </w:p>
    <w:p>
      <w:pPr>
        <w:pStyle w:val="ListNumber"/>
      </w:pPr>
      <w:r>
        <w:rPr>
          <w:sz w:val="20"/>
        </w:rPr>
        <w:t>Teacher signs in → marks Class 5A attendance → uploads home fun → Parent checks attendance and home fun same evening.</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Teacher portal + demo login</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Attendance save</w:t>
            </w:r>
          </w:p>
        </w:tc>
        <w:tc>
          <w:tcPr>
            <w:tcW w:type="dxa" w:w="3324"/>
          </w:tcPr>
          <w:p>
            <w:pPr>
              <w:spacing w:after="20" w:before="20"/>
            </w:pPr>
            <w:r>
              <w:rPr>
                <w:sz w:val="16"/>
              </w:rPr>
              <w:t>Fully / Partial</w:t>
            </w:r>
          </w:p>
        </w:tc>
        <w:tc>
          <w:tcPr>
            <w:tcW w:type="dxa" w:w="3324"/>
          </w:tcPr>
          <w:p>
            <w:pPr>
              <w:spacing w:after="20" w:before="20"/>
            </w:pPr>
            <w:r>
              <w:rPr>
                <w:sz w:val="16"/>
              </w:rPr>
              <w:t>Service dependent</w:t>
            </w:r>
          </w:p>
        </w:tc>
      </w:tr>
      <w:tr>
        <w:tc>
          <w:tcPr>
            <w:tcW w:type="dxa" w:w="3324"/>
          </w:tcPr>
          <w:p>
            <w:pPr>
              <w:spacing w:after="20" w:before="20"/>
            </w:pPr>
            <w:r>
              <w:rPr>
                <w:sz w:val="16"/>
              </w:rPr>
              <w:t>Marks → parent visibility</w:t>
            </w:r>
          </w:p>
        </w:tc>
        <w:tc>
          <w:tcPr>
            <w:tcW w:type="dxa" w:w="3324"/>
          </w:tcPr>
          <w:p>
            <w:pPr>
              <w:spacing w:after="20" w:before="20"/>
            </w:pPr>
            <w:r>
              <w:rPr>
                <w:sz w:val="16"/>
              </w:rPr>
              <w:t>Implemented but not fully verified</w:t>
            </w:r>
          </w:p>
        </w:tc>
        <w:tc>
          <w:tcPr>
            <w:tcW w:type="dxa" w:w="3324"/>
          </w:tcPr>
          <w:p>
            <w:pPr>
              <w:spacing w:after="20" w:before="20"/>
            </w:pPr>
            <w:r>
              <w:rPr>
                <w:sz w:val="16"/>
              </w:rPr>
              <w:t>Needs publish path</w:t>
            </w:r>
          </w:p>
        </w:tc>
      </w:tr>
    </w:tbl>
    <w:p/>
    <w:p>
      <w:pPr>
        <w:pStyle w:val="Heading2"/>
      </w:pPr>
      <w:r>
        <w:t>Workflow diagram</w:t>
      </w:r>
    </w:p>
    <w:p>
      <w:pPr>
        <w:spacing w:after="160"/>
      </w:pPr>
      <w:r>
        <w:rPr>
          <w:rFonts w:ascii="Consolas" w:hAnsi="Consolas"/>
          <w:sz w:val="15"/>
        </w:rPr>
        <w:t>[Login]-&gt;[Teacher Dashboard]</w:t>
        <w:br/>
        <w:t xml:space="preserve">  Attendance -&gt; Parent view</w:t>
        <w:br/>
        <w:t xml:space="preserve">  Marks -&gt; Approval -&gt; Results</w:t>
        <w:br/>
        <w:t xml:space="preserve">  Leave -&gt; Principal -&gt; HR</w:t>
        <w:br/>
      </w:r>
    </w:p>
    <w:p>
      <w:r>
        <w:br w:type="page"/>
      </w:r>
    </w:p>
    <w:p>
      <w:pPr>
        <w:pStyle w:val="Heading1"/>
      </w:pPr>
      <w:r>
        <w:t>Chapter 9 — PRM (Front Office / Admissions)</w:t>
      </w:r>
    </w:p>
    <w:p>
      <w:pPr>
        <w:pStyle w:val="Heading2"/>
      </w:pPr>
      <w:r>
        <w:t>A. Role purpose and responsibilities</w:t>
      </w:r>
    </w:p>
    <w:p>
      <w:pPr>
        <w:spacing w:after="100"/>
      </w:pPr>
      <w:r>
        <w:rPr>
          <w:b w:val="0"/>
          <w:sz w:val="20"/>
        </w:rPr>
        <w:t>PRM is the admissions and front-office operator. There is no separate Admission Officer role — PRM performs that work: enquiries, admission list, enrollment, transfers, re-enrollment, TC filing/forwarding, and gate passes.</w:t>
      </w:r>
    </w:p>
    <w:p>
      <w:pPr>
        <w:spacing w:after="100"/>
      </w:pPr>
      <w:r>
        <w:rPr>
          <w:b/>
          <w:sz w:val="20"/>
        </w:rPr>
        <w:t>What this role manages</w:t>
      </w:r>
    </w:p>
    <w:p>
      <w:pPr>
        <w:pStyle w:val="ListBullet"/>
      </w:pPr>
      <w:r>
        <w:rPr>
          <w:sz w:val="20"/>
        </w:rPr>
        <w:t>Admission enquiry and list; enroll students</w:t>
      </w:r>
    </w:p>
    <w:p>
      <w:pPr>
        <w:pStyle w:val="ListBullet"/>
      </w:pPr>
      <w:r>
        <w:rPr>
          <w:sz w:val="20"/>
        </w:rPr>
        <w:t>Create/link parent (and optionally student) portal accounts on enroll</w:t>
      </w:r>
    </w:p>
    <w:p>
      <w:pPr>
        <w:pStyle w:val="ListBullet"/>
      </w:pPr>
      <w:r>
        <w:rPr>
          <w:sz w:val="20"/>
        </w:rPr>
        <w:t>Student transfer and re-enrollment</w:t>
      </w:r>
    </w:p>
    <w:p>
      <w:pPr>
        <w:pStyle w:val="ListBullet"/>
      </w:pPr>
      <w:r>
        <w:rPr>
          <w:sz w:val="20"/>
        </w:rPr>
        <w:t>TC request filing/forwarding; gate passes (student/hostel/material/goods)</w:t>
      </w:r>
    </w:p>
    <w:p>
      <w:pPr>
        <w:pStyle w:val="ListBullet"/>
      </w:pPr>
      <w:r>
        <w:rPr>
          <w:sz w:val="20"/>
        </w:rPr>
        <w:t>Browse student/teacher directories; tasks; leave</w:t>
      </w:r>
    </w:p>
    <w:p>
      <w:pPr>
        <w:spacing w:after="100"/>
      </w:pPr>
      <w:r>
        <w:rPr>
          <w:b/>
          <w:sz w:val="20"/>
        </w:rPr>
        <w:t>What this role does not manage</w:t>
      </w:r>
    </w:p>
    <w:p>
      <w:pPr>
        <w:pStyle w:val="ListBullet"/>
      </w:pPr>
      <w:r>
        <w:rPr>
          <w:sz w:val="20"/>
        </w:rPr>
        <w:t>Final TC decide (Admin)</w:t>
      </w:r>
    </w:p>
    <w:p>
      <w:pPr>
        <w:pStyle w:val="ListBullet"/>
      </w:pPr>
      <w:r>
        <w:rPr>
          <w:sz w:val="20"/>
        </w:rPr>
        <w:t>Fee structure configuration (Account Head)</w:t>
      </w:r>
    </w:p>
    <w:p>
      <w:pPr>
        <w:pStyle w:val="ListBullet"/>
      </w:pPr>
      <w:r>
        <w:rPr>
          <w:sz w:val="20"/>
        </w:rPr>
        <w:t>HR payroll</w:t>
      </w:r>
    </w:p>
    <w:p>
      <w:pPr>
        <w:spacing w:after="100"/>
      </w:pPr>
      <w:r>
        <w:rPr>
          <w:b/>
          <w:sz w:val="20"/>
        </w:rPr>
        <w:t>Login readiness: Ready — demo PRM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Lands on Admission Enquiry.</w:t>
      </w:r>
    </w:p>
    <w:p>
      <w:pPr>
        <w:pStyle w:val="ListBullet"/>
      </w:pPr>
      <w:r>
        <w:rPr>
          <w:sz w:val="20"/>
        </w:rPr>
        <w:t>Front-office menus available.</w:t>
      </w:r>
    </w:p>
    <w:p>
      <w:pPr>
        <w:spacing w:after="100"/>
      </w:pPr>
      <w:r>
        <w:rPr>
          <w:b/>
          <w:sz w:val="20"/>
        </w:rPr>
        <w:t>Menus and modules available</w:t>
      </w:r>
    </w:p>
    <w:p>
      <w:pPr>
        <w:pStyle w:val="ListBullet"/>
      </w:pPr>
      <w:r>
        <w:rPr>
          <w:sz w:val="20"/>
        </w:rPr>
        <w:t>Admission Enquiry; Admission List; User Database; Student Transfer; Re-Enrollment; TC Request</w:t>
      </w:r>
    </w:p>
    <w:p>
      <w:pPr>
        <w:pStyle w:val="ListBullet"/>
      </w:pPr>
      <w:r>
        <w:rPr>
          <w:sz w:val="20"/>
        </w:rPr>
        <w:t>Gate Pass (Student/Hostel/Material/Goods); Tasks; Leave; My Attendance</w:t>
      </w:r>
    </w:p>
    <w:p>
      <w:pPr>
        <w:pStyle w:val="ListBullet"/>
      </w:pPr>
      <w:r>
        <w:rPr>
          <w:sz w:val="20"/>
        </w:rPr>
        <w:t>Announcement; Communication; Calendar; Notifications; Escalation</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Enquiry to enrollment (happy path)</w:t>
      </w:r>
    </w:p>
    <w:p>
      <w:pPr>
        <w:pStyle w:val="ListNumber"/>
      </w:pPr>
      <w:r>
        <w:rPr>
          <w:sz w:val="20"/>
        </w:rPr>
        <w:t>Open Admission Enquiry; capture child and parent details, contacts, prior school notes.</w:t>
      </w:r>
    </w:p>
    <w:p>
      <w:pPr>
        <w:pStyle w:val="ListNumber"/>
      </w:pPr>
      <w:r>
        <w:rPr>
          <w:sz w:val="20"/>
        </w:rPr>
        <w:t>Save enquiry; track status on Admission List.</w:t>
      </w:r>
    </w:p>
    <w:p>
      <w:pPr>
        <w:pStyle w:val="ListNumber"/>
      </w:pPr>
      <w:r>
        <w:rPr>
          <w:sz w:val="20"/>
        </w:rPr>
        <w:t>When admission is confirmed, run Enroll. System refuses if already enrolled.</w:t>
      </w:r>
    </w:p>
    <w:p>
      <w:pPr>
        <w:pStyle w:val="ListNumber"/>
      </w:pPr>
      <w:r>
        <w:rPr>
          <w:sz w:val="20"/>
        </w:rPr>
        <w:t>Parent portal user: created/linked when email (+ password rules) provided; can skip if no email / skip flag.</w:t>
      </w:r>
    </w:p>
    <w:p>
      <w:pPr>
        <w:pStyle w:val="ListNumber"/>
      </w:pPr>
      <w:r>
        <w:rPr>
          <w:sz w:val="20"/>
        </w:rPr>
        <w:t>Student portal user: optional; enroll path often focuses on parent account first.</w:t>
      </w:r>
    </w:p>
    <w:p>
      <w:pPr>
        <w:pStyle w:val="ListNumber"/>
      </w:pPr>
      <w:r>
        <w:rPr>
          <w:sz w:val="20"/>
        </w:rPr>
        <w:t>Creates Student (+ guardian link), sets admission Enrolled, writes audit enrollment event.</w:t>
      </w:r>
    </w:p>
    <w:p>
      <w:pPr>
        <w:pStyle w:val="ListNumber"/>
      </w:pPr>
      <w:r>
        <w:rPr>
          <w:sz w:val="20"/>
        </w:rPr>
        <w:t>Next: Principal/Coordinator place into class; Account Head attaches fee structures; optional transport assignment.</w:t>
      </w:r>
    </w:p>
    <w:p>
      <w:pPr>
        <w:pStyle w:val="ListNumber"/>
      </w:pPr>
      <w:r>
        <w:rPr>
          <w:sz w:val="20"/>
        </w:rPr>
        <w:t>Failure: missing mandatory fields; duplicate enrollment; parent email conflicts.</w:t>
      </w:r>
    </w:p>
    <w:p>
      <w:pPr>
        <w:pStyle w:val="ListNumber"/>
      </w:pPr>
      <w:r>
        <w:rPr>
          <w:sz w:val="20"/>
        </w:rPr>
        <w:t>Status: Fully implemented for core enroll when admissions service on.</w:t>
      </w:r>
    </w:p>
    <w:p>
      <w:pPr>
        <w:pStyle w:val="Heading3"/>
      </w:pPr>
      <w:r>
        <w:t>C2. Transfer / re-enrollment</w:t>
      </w:r>
    </w:p>
    <w:p>
      <w:pPr>
        <w:pStyle w:val="ListNumber"/>
      </w:pPr>
      <w:r>
        <w:rPr>
          <w:sz w:val="20"/>
        </w:rPr>
        <w:t>Open Student Transfer or Re-Enrollment; select student; complete form; save.</w:t>
      </w:r>
    </w:p>
    <w:p>
      <w:pPr>
        <w:pStyle w:val="ListNumber"/>
      </w:pPr>
      <w:r>
        <w:rPr>
          <w:sz w:val="20"/>
        </w:rPr>
        <w:t>Updates campus front-office records; academics/finance teams use updated status.</w:t>
      </w:r>
    </w:p>
    <w:p>
      <w:pPr>
        <w:pStyle w:val="ListNumber"/>
      </w:pPr>
      <w:r>
        <w:rPr>
          <w:sz w:val="20"/>
        </w:rPr>
        <w:t>Status: Implemented but verify each campus policy case.</w:t>
      </w:r>
    </w:p>
    <w:p>
      <w:pPr>
        <w:pStyle w:val="Heading3"/>
      </w:pPr>
      <w:r>
        <w:t>C3. TC front-office step</w:t>
      </w:r>
    </w:p>
    <w:p>
      <w:pPr>
        <w:pStyle w:val="ListNumber"/>
      </w:pPr>
      <w:r>
        <w:rPr>
          <w:sz w:val="20"/>
        </w:rPr>
        <w:t>File or receive TC → Pending PRM Review → Forward to decide stage or Reject at PRM.</w:t>
      </w:r>
    </w:p>
    <w:p>
      <w:pPr>
        <w:pStyle w:val="ListNumber"/>
      </w:pPr>
      <w:r>
        <w:rPr>
          <w:sz w:val="20"/>
        </w:rPr>
        <w:t>Admin performs final decide.</w:t>
      </w:r>
    </w:p>
    <w:p>
      <w:pPr>
        <w:pStyle w:val="ListNumber"/>
      </w:pPr>
      <w:r>
        <w:rPr>
          <w:sz w:val="20"/>
        </w:rPr>
        <w:t>Status: Fully/Partial.</w:t>
      </w:r>
    </w:p>
    <w:p>
      <w:pPr>
        <w:pStyle w:val="Heading3"/>
      </w:pPr>
      <w:r>
        <w:t>C4. Gate passes</w:t>
      </w:r>
    </w:p>
    <w:p>
      <w:pPr>
        <w:pStyle w:val="ListNumber"/>
      </w:pPr>
      <w:r>
        <w:rPr>
          <w:sz w:val="20"/>
        </w:rPr>
        <w:t>Create student/hostel/material/goods passes; route for approvals as designed.</w:t>
      </w:r>
    </w:p>
    <w:p>
      <w:pPr>
        <w:pStyle w:val="ListNumber"/>
      </w:pPr>
      <w:r>
        <w:rPr>
          <w:sz w:val="20"/>
        </w:rPr>
        <w:t>Gate Keeper / Manager execute or verify at gate; Super Admin/Admin may oversee lists.</w:t>
      </w:r>
    </w:p>
    <w:p>
      <w:pPr>
        <w:pStyle w:val="ListNumber"/>
      </w:pPr>
      <w:r>
        <w:rPr>
          <w:sz w:val="20"/>
        </w:rPr>
        <w:t>Status: Partial/Fully depending on front-office services.</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Admission Enquiry/List</w:t>
            </w:r>
          </w:p>
        </w:tc>
        <w:tc>
          <w:tcPr>
            <w:tcW w:type="dxa" w:w="2493"/>
          </w:tcPr>
          <w:p>
            <w:pPr>
              <w:spacing w:after="20" w:before="20"/>
            </w:pPr>
            <w:r>
              <w:rPr>
                <w:sz w:val="16"/>
              </w:rPr>
              <w:t>Admissions pipeline</w:t>
            </w:r>
          </w:p>
        </w:tc>
        <w:tc>
          <w:tcPr>
            <w:tcW w:type="dxa" w:w="2493"/>
          </w:tcPr>
          <w:p>
            <w:pPr>
              <w:spacing w:after="20" w:before="20"/>
            </w:pPr>
            <w:r>
              <w:rPr>
                <w:sz w:val="16"/>
              </w:rPr>
              <w:t>Create/update/enroll</w:t>
            </w:r>
          </w:p>
        </w:tc>
        <w:tc>
          <w:tcPr>
            <w:tcW w:type="dxa" w:w="2493"/>
          </w:tcPr>
          <w:p>
            <w:pPr>
              <w:spacing w:after="20" w:before="20"/>
            </w:pPr>
            <w:r>
              <w:rPr>
                <w:sz w:val="16"/>
              </w:rPr>
              <w:t>Working</w:t>
            </w:r>
          </w:p>
        </w:tc>
      </w:tr>
      <w:tr>
        <w:tc>
          <w:tcPr>
            <w:tcW w:type="dxa" w:w="2493"/>
          </w:tcPr>
          <w:p>
            <w:pPr>
              <w:spacing w:after="20" w:before="20"/>
            </w:pPr>
            <w:r>
              <w:rPr>
                <w:sz w:val="16"/>
              </w:rPr>
              <w:t>Transfer / Re-Enrollment</w:t>
            </w:r>
          </w:p>
        </w:tc>
        <w:tc>
          <w:tcPr>
            <w:tcW w:type="dxa" w:w="2493"/>
          </w:tcPr>
          <w:p>
            <w:pPr>
              <w:spacing w:after="20" w:before="20"/>
            </w:pPr>
            <w:r>
              <w:rPr>
                <w:sz w:val="16"/>
              </w:rPr>
              <w:t>Movement</w:t>
            </w:r>
          </w:p>
        </w:tc>
        <w:tc>
          <w:tcPr>
            <w:tcW w:type="dxa" w:w="2493"/>
          </w:tcPr>
          <w:p>
            <w:pPr>
              <w:spacing w:after="20" w:before="20"/>
            </w:pPr>
            <w:r>
              <w:rPr>
                <w:sz w:val="16"/>
              </w:rPr>
              <w:t>Process forms</w:t>
            </w:r>
          </w:p>
        </w:tc>
        <w:tc>
          <w:tcPr>
            <w:tcW w:type="dxa" w:w="2493"/>
          </w:tcPr>
          <w:p>
            <w:pPr>
              <w:spacing w:after="20" w:before="20"/>
            </w:pPr>
            <w:r>
              <w:rPr>
                <w:sz w:val="16"/>
              </w:rPr>
              <w:t>Verify cases</w:t>
            </w:r>
          </w:p>
        </w:tc>
      </w:tr>
      <w:tr>
        <w:tc>
          <w:tcPr>
            <w:tcW w:type="dxa" w:w="2493"/>
          </w:tcPr>
          <w:p>
            <w:pPr>
              <w:spacing w:after="20" w:before="20"/>
            </w:pPr>
            <w:r>
              <w:rPr>
                <w:sz w:val="16"/>
              </w:rPr>
              <w:t>TC Request</w:t>
            </w:r>
          </w:p>
        </w:tc>
        <w:tc>
          <w:tcPr>
            <w:tcW w:type="dxa" w:w="2493"/>
          </w:tcPr>
          <w:p>
            <w:pPr>
              <w:spacing w:after="20" w:before="20"/>
            </w:pPr>
            <w:r>
              <w:rPr>
                <w:sz w:val="16"/>
              </w:rPr>
              <w:t>TC front office</w:t>
            </w:r>
          </w:p>
        </w:tc>
        <w:tc>
          <w:tcPr>
            <w:tcW w:type="dxa" w:w="2493"/>
          </w:tcPr>
          <w:p>
            <w:pPr>
              <w:spacing w:after="20" w:before="20"/>
            </w:pPr>
            <w:r>
              <w:rPr>
                <w:sz w:val="16"/>
              </w:rPr>
              <w:t>File/forward/reject</w:t>
            </w:r>
          </w:p>
        </w:tc>
        <w:tc>
          <w:tcPr>
            <w:tcW w:type="dxa" w:w="2493"/>
          </w:tcPr>
          <w:p>
            <w:pPr>
              <w:spacing w:after="20" w:before="20"/>
            </w:pPr>
            <w:r>
              <w:rPr>
                <w:sz w:val="16"/>
              </w:rPr>
              <w:t>Working/Partial</w:t>
            </w:r>
          </w:p>
        </w:tc>
      </w:tr>
      <w:tr>
        <w:tc>
          <w:tcPr>
            <w:tcW w:type="dxa" w:w="2493"/>
          </w:tcPr>
          <w:p>
            <w:pPr>
              <w:spacing w:after="20" w:before="20"/>
            </w:pPr>
            <w:r>
              <w:rPr>
                <w:sz w:val="16"/>
              </w:rPr>
              <w:t>Gate Pass family</w:t>
            </w:r>
          </w:p>
        </w:tc>
        <w:tc>
          <w:tcPr>
            <w:tcW w:type="dxa" w:w="2493"/>
          </w:tcPr>
          <w:p>
            <w:pPr>
              <w:spacing w:after="20" w:before="20"/>
            </w:pPr>
            <w:r>
              <w:rPr>
                <w:sz w:val="16"/>
              </w:rPr>
              <w:t>Campus movement</w:t>
            </w:r>
          </w:p>
        </w:tc>
        <w:tc>
          <w:tcPr>
            <w:tcW w:type="dxa" w:w="2493"/>
          </w:tcPr>
          <w:p>
            <w:pPr>
              <w:spacing w:after="20" w:before="20"/>
            </w:pPr>
            <w:r>
              <w:rPr>
                <w:sz w:val="16"/>
              </w:rPr>
              <w:t>Create/track</w:t>
            </w:r>
          </w:p>
        </w:tc>
        <w:tc>
          <w:tcPr>
            <w:tcW w:type="dxa" w:w="2493"/>
          </w:tcPr>
          <w:p>
            <w:pPr>
              <w:spacing w:after="20" w:before="20"/>
            </w:pPr>
            <w:r>
              <w:rPr>
                <w:sz w:val="16"/>
              </w:rPr>
              <w:t>Partial/Fully</w:t>
            </w:r>
          </w:p>
        </w:tc>
      </w:tr>
      <w:tr>
        <w:tc>
          <w:tcPr>
            <w:tcW w:type="dxa" w:w="2493"/>
          </w:tcPr>
          <w:p>
            <w:pPr>
              <w:spacing w:after="20" w:before="20"/>
            </w:pPr>
            <w:r>
              <w:rPr>
                <w:sz w:val="16"/>
              </w:rPr>
              <w:t>Directories</w:t>
            </w:r>
          </w:p>
        </w:tc>
        <w:tc>
          <w:tcPr>
            <w:tcW w:type="dxa" w:w="2493"/>
          </w:tcPr>
          <w:p>
            <w:pPr>
              <w:spacing w:after="20" w:before="20"/>
            </w:pPr>
            <w:r>
              <w:rPr>
                <w:sz w:val="16"/>
              </w:rPr>
              <w:t>Lookup</w:t>
            </w:r>
          </w:p>
        </w:tc>
        <w:tc>
          <w:tcPr>
            <w:tcW w:type="dxa" w:w="2493"/>
          </w:tcPr>
          <w:p>
            <w:pPr>
              <w:spacing w:after="20" w:before="20"/>
            </w:pPr>
            <w:r>
              <w:rPr>
                <w:sz w:val="16"/>
              </w:rPr>
              <w:t>View students/teachers</w:t>
            </w:r>
          </w:p>
        </w:tc>
        <w:tc>
          <w:tcPr>
            <w:tcW w:type="dxa" w:w="2493"/>
          </w:tcPr>
          <w:p>
            <w:pPr>
              <w:spacing w:after="20" w:before="20"/>
            </w:pPr>
            <w:r>
              <w:rPr>
                <w:sz w:val="16"/>
              </w:rPr>
              <w:t>Working/Partial</w:t>
            </w:r>
          </w:p>
        </w:tc>
      </w:tr>
    </w:tbl>
    <w:p/>
    <w:p>
      <w:pPr>
        <w:pStyle w:val="Heading2"/>
      </w:pPr>
      <w:r>
        <w:t>E. Approval and decision workflow</w:t>
      </w:r>
    </w:p>
    <w:p>
      <w:pPr>
        <w:pStyle w:val="ListBullet"/>
      </w:pPr>
      <w:r>
        <w:rPr>
          <w:sz w:val="20"/>
        </w:rPr>
        <w:t>TC: PRM review/forward → Admin decide.</w:t>
      </w:r>
    </w:p>
    <w:p>
      <w:pPr>
        <w:pStyle w:val="ListBullet"/>
      </w:pPr>
      <w:r>
        <w:rPr>
          <w:sz w:val="20"/>
        </w:rPr>
        <w:t>PRM leave → Director → HR.</w:t>
      </w:r>
    </w:p>
    <w:p>
      <w:pPr>
        <w:pStyle w:val="ListBullet"/>
      </w:pPr>
      <w:r>
        <w:rPr>
          <w:sz w:val="20"/>
        </w:rPr>
        <w:t>Gate passes involve Gate Keeper roles after issue.</w:t>
      </w:r>
    </w:p>
    <w:p>
      <w:pPr>
        <w:pStyle w:val="Heading2"/>
      </w:pPr>
      <w:r>
        <w:t>F. Data and module connectivity</w:t>
      </w:r>
    </w:p>
    <w:p>
      <w:pPr>
        <w:pStyle w:val="ListBullet"/>
      </w:pPr>
      <w:r>
        <w:rPr>
          <w:sz w:val="20"/>
        </w:rPr>
        <w:t>Receives walk-in/parent enquiries and document packs.</w:t>
      </w:r>
    </w:p>
    <w:p>
      <w:pPr>
        <w:pStyle w:val="ListBullet"/>
      </w:pPr>
      <w:r>
        <w:rPr>
          <w:sz w:val="20"/>
        </w:rPr>
        <w:t>Creates student masters and parent logins; TC forwards; gate passes.</w:t>
      </w:r>
    </w:p>
    <w:p>
      <w:pPr>
        <w:pStyle w:val="ListBullet"/>
      </w:pPr>
      <w:r>
        <w:rPr>
          <w:sz w:val="20"/>
        </w:rPr>
        <w:t>Downstream: Academics, Finance, Transport, Parent portal.</w:t>
      </w:r>
    </w:p>
    <w:p>
      <w:pPr>
        <w:pStyle w:val="Heading2"/>
      </w:pPr>
      <w:r>
        <w:t>G. End-to-end practical examples</w:t>
      </w:r>
    </w:p>
    <w:p>
      <w:pPr>
        <w:pStyle w:val="Heading3"/>
      </w:pPr>
      <w:r>
        <w:t>New Class 1 admission</w:t>
      </w:r>
    </w:p>
    <w:p>
      <w:pPr>
        <w:pStyle w:val="ListNumber"/>
      </w:pPr>
      <w:r>
        <w:rPr>
          <w:sz w:val="20"/>
        </w:rPr>
        <w:t>PRM records enquiry → collects docs → enrolls → parent gets login → Coordinator places Class 1A → Account Head applies tuition structure → Parent pays first installment via Finance desk.</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PRM portal + demo login</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Enroll + parent account</w:t>
            </w:r>
          </w:p>
        </w:tc>
        <w:tc>
          <w:tcPr>
            <w:tcW w:type="dxa" w:w="3324"/>
          </w:tcPr>
          <w:p>
            <w:pPr>
              <w:spacing w:after="20" w:before="20"/>
            </w:pPr>
            <w:r>
              <w:rPr>
                <w:sz w:val="16"/>
              </w:rPr>
              <w:t>Fully implemented (when service on)</w:t>
            </w:r>
          </w:p>
        </w:tc>
        <w:tc>
          <w:tcPr>
            <w:tcW w:type="dxa" w:w="3324"/>
          </w:tcPr>
          <w:p>
            <w:pPr>
              <w:spacing w:after="20" w:before="20"/>
            </w:pPr>
            <w:r>
              <w:rPr>
                <w:sz w:val="16"/>
              </w:rPr>
              <w:t>Student account optional</w:t>
            </w:r>
          </w:p>
        </w:tc>
      </w:tr>
      <w:tr>
        <w:tc>
          <w:tcPr>
            <w:tcW w:type="dxa" w:w="3324"/>
          </w:tcPr>
          <w:p>
            <w:pPr>
              <w:spacing w:after="20" w:before="20"/>
            </w:pPr>
            <w:r>
              <w:rPr>
                <w:sz w:val="16"/>
              </w:rPr>
              <w:t>Separate Admission Officer role</w:t>
            </w:r>
          </w:p>
        </w:tc>
        <w:tc>
          <w:tcPr>
            <w:tcW w:type="dxa" w:w="3324"/>
          </w:tcPr>
          <w:p>
            <w:pPr>
              <w:spacing w:after="20" w:before="20"/>
            </w:pPr>
            <w:r>
              <w:rPr>
                <w:sz w:val="16"/>
              </w:rPr>
              <w:t>Missing</w:t>
            </w:r>
          </w:p>
        </w:tc>
        <w:tc>
          <w:tcPr>
            <w:tcW w:type="dxa" w:w="3324"/>
          </w:tcPr>
          <w:p>
            <w:pPr>
              <w:spacing w:after="20" w:before="20"/>
            </w:pPr>
            <w:r>
              <w:rPr>
                <w:sz w:val="16"/>
              </w:rPr>
              <w:t>Use PRM</w:t>
            </w:r>
          </w:p>
        </w:tc>
      </w:tr>
    </w:tbl>
    <w:p/>
    <w:p>
      <w:pPr>
        <w:pStyle w:val="Heading2"/>
      </w:pPr>
      <w:r>
        <w:t>Workflow diagram</w:t>
      </w:r>
    </w:p>
    <w:p>
      <w:pPr>
        <w:spacing w:after="160"/>
      </w:pPr>
      <w:r>
        <w:rPr>
          <w:rFonts w:ascii="Consolas" w:hAnsi="Consolas"/>
          <w:sz w:val="15"/>
        </w:rPr>
        <w:t>[Enquiry] -&gt; [Admission List] -&gt; [Enroll]</w:t>
        <w:br/>
        <w:t xml:space="preserve">   |- Parent login (optional skip)</w:t>
        <w:br/>
        <w:t xml:space="preserve">   |- Student record -&gt; Academics / Fees / Transport</w:t>
        <w:br/>
        <w:t xml:space="preserve">   |- TC forward -&gt; Admin decide</w:t>
        <w:br/>
        <w:t xml:space="preserve">   |- Gate passes -&gt; Gate roles</w:t>
        <w:br/>
      </w:r>
    </w:p>
    <w:p>
      <w:r>
        <w:br w:type="page"/>
      </w:r>
    </w:p>
    <w:p>
      <w:pPr>
        <w:pStyle w:val="Heading1"/>
      </w:pPr>
      <w:r>
        <w:t>Chapter 10 — HR</w:t>
      </w:r>
    </w:p>
    <w:p>
      <w:pPr>
        <w:pStyle w:val="Heading2"/>
      </w:pPr>
      <w:r>
        <w:t>A. Role purpose and responsibilities</w:t>
      </w:r>
    </w:p>
    <w:p>
      <w:pPr>
        <w:spacing w:after="100"/>
      </w:pPr>
      <w:r>
        <w:rPr>
          <w:b w:val="0"/>
          <w:sz w:val="20"/>
        </w:rPr>
        <w:t>HR owns the staff lifecycle: recruitment, onboarding, employee records, attendance &amp; leave administration, training, performance, payroll &amp; benefits artefacts, disciplinary action, and exit.</w:t>
      </w:r>
    </w:p>
    <w:p>
      <w:pPr>
        <w:spacing w:after="100"/>
      </w:pPr>
      <w:r>
        <w:rPr>
          <w:b/>
          <w:sz w:val="20"/>
        </w:rPr>
        <w:t>What this role manages</w:t>
      </w:r>
    </w:p>
    <w:p>
      <w:pPr>
        <w:pStyle w:val="ListBullet"/>
      </w:pPr>
      <w:r>
        <w:rPr>
          <w:sz w:val="20"/>
        </w:rPr>
        <w:t>Employees and employee documents</w:t>
      </w:r>
    </w:p>
    <w:p>
      <w:pPr>
        <w:pStyle w:val="ListBullet"/>
      </w:pPr>
      <w:r>
        <w:rPr>
          <w:sz w:val="20"/>
        </w:rPr>
        <w:t>Job openings, candidates, interviews, feedback</w:t>
      </w:r>
    </w:p>
    <w:p>
      <w:pPr>
        <w:pStyle w:val="ListBullet"/>
      </w:pPr>
      <w:r>
        <w:rPr>
          <w:sz w:val="20"/>
        </w:rPr>
        <w:t>Offers, appointments, joiner checklists, mentors</w:t>
      </w:r>
    </w:p>
    <w:p>
      <w:pPr>
        <w:pStyle w:val="ListBullet"/>
      </w:pPr>
      <w:r>
        <w:rPr>
          <w:sz w:val="20"/>
        </w:rPr>
        <w:t>Leave policies and staff leave administration; attendance</w:t>
      </w:r>
    </w:p>
    <w:p>
      <w:pPr>
        <w:pStyle w:val="ListBullet"/>
      </w:pPr>
      <w:r>
        <w:rPr>
          <w:sz w:val="20"/>
        </w:rPr>
        <w:t>Payroll statements/payslips/advances/CTC/concessions/claims modules</w:t>
      </w:r>
    </w:p>
    <w:p>
      <w:pPr>
        <w:pStyle w:val="ListBullet"/>
      </w:pPr>
      <w:r>
        <w:rPr>
          <w:sz w:val="20"/>
        </w:rPr>
        <w:t>Disciplinary and exit formalities; HR reports; announcements</w:t>
      </w:r>
    </w:p>
    <w:p>
      <w:pPr>
        <w:spacing w:after="100"/>
      </w:pPr>
      <w:r>
        <w:rPr>
          <w:b/>
          <w:sz w:val="20"/>
        </w:rPr>
        <w:t>What this role does not manage</w:t>
      </w:r>
    </w:p>
    <w:p>
      <w:pPr>
        <w:pStyle w:val="ListBullet"/>
      </w:pPr>
      <w:r>
        <w:rPr>
          <w:sz w:val="20"/>
        </w:rPr>
        <w:t>Classroom marks</w:t>
      </w:r>
    </w:p>
    <w:p>
      <w:pPr>
        <w:pStyle w:val="ListBullet"/>
      </w:pPr>
      <w:r>
        <w:rPr>
          <w:sz w:val="20"/>
        </w:rPr>
        <w:t>Fee masters</w:t>
      </w:r>
    </w:p>
    <w:p>
      <w:pPr>
        <w:pStyle w:val="ListBullet"/>
      </w:pPr>
      <w:r>
        <w:rPr>
          <w:sz w:val="20"/>
        </w:rPr>
        <w:t>Transport routes</w:t>
      </w:r>
    </w:p>
    <w:p>
      <w:pPr>
        <w:spacing w:after="100"/>
      </w:pPr>
      <w:r>
        <w:rPr>
          <w:b/>
          <w:sz w:val="20"/>
        </w:rPr>
        <w:t>Login readiness: Ready — demo HR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HR dashboard opens with staff lifecycle menus.</w:t>
      </w:r>
    </w:p>
    <w:p>
      <w:pPr>
        <w:spacing w:after="100"/>
      </w:pPr>
      <w:r>
        <w:rPr>
          <w:b/>
          <w:sz w:val="20"/>
        </w:rPr>
        <w:t>Menus and modules available</w:t>
      </w:r>
    </w:p>
    <w:p>
      <w:pPr>
        <w:pStyle w:val="ListBullet"/>
      </w:pPr>
      <w:r>
        <w:rPr>
          <w:sz w:val="20"/>
        </w:rPr>
        <w:t>Dashboard; Staff Management; Recruitment; Onboarding; Attendance &amp; Leave</w:t>
      </w:r>
    </w:p>
    <w:p>
      <w:pPr>
        <w:pStyle w:val="ListBullet"/>
      </w:pPr>
      <w:r>
        <w:rPr>
          <w:sz w:val="20"/>
        </w:rPr>
        <w:t>Training; Performance; Payroll &amp; Benefits; Disciplinary; Exit; Reports; Notifications/Announcements</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Recruit and offer</w:t>
      </w:r>
    </w:p>
    <w:p>
      <w:pPr>
        <w:pStyle w:val="ListNumber"/>
      </w:pPr>
      <w:r>
        <w:rPr>
          <w:sz w:val="20"/>
        </w:rPr>
        <w:t>Create Job Opening; add Candidate; schedule Interview; capture Feedback.</w:t>
      </w:r>
    </w:p>
    <w:p>
      <w:pPr>
        <w:pStyle w:val="ListNumber"/>
      </w:pPr>
      <w:r>
        <w:rPr>
          <w:sz w:val="20"/>
        </w:rPr>
        <w:t>Generate Offer; on acceptance, proceed to Appointment / Joiner details.</w:t>
      </w:r>
    </w:p>
    <w:p>
      <w:pPr>
        <w:pStyle w:val="ListNumber"/>
      </w:pPr>
      <w:r>
        <w:rPr>
          <w:sz w:val="20"/>
        </w:rPr>
        <w:t>May issue staff login with temporary password (change on first login).</w:t>
      </w:r>
    </w:p>
    <w:p>
      <w:pPr>
        <w:pStyle w:val="ListNumber"/>
      </w:pPr>
      <w:r>
        <w:rPr>
          <w:sz w:val="20"/>
        </w:rPr>
        <w:t>Status: Working in HR modules; email delivery of offer Dependent on external configuration.</w:t>
      </w:r>
    </w:p>
    <w:p>
      <w:pPr>
        <w:pStyle w:val="Heading3"/>
      </w:pPr>
      <w:r>
        <w:t>C2. Onboarding to Principal allocation</w:t>
      </w:r>
    </w:p>
    <w:p>
      <w:pPr>
        <w:pStyle w:val="ListNumber"/>
      </w:pPr>
      <w:r>
        <w:rPr>
          <w:sz w:val="20"/>
        </w:rPr>
        <w:t>Complete checklists, observation, shadow mentor steps.</w:t>
      </w:r>
    </w:p>
    <w:p>
      <w:pPr>
        <w:pStyle w:val="ListNumber"/>
      </w:pPr>
      <w:r>
        <w:rPr>
          <w:sz w:val="20"/>
        </w:rPr>
        <w:t>Hand over to Principal for class allocation (operational coordination).</w:t>
      </w:r>
    </w:p>
    <w:p>
      <w:pPr>
        <w:pStyle w:val="ListNumber"/>
      </w:pPr>
      <w:r>
        <w:rPr>
          <w:sz w:val="20"/>
        </w:rPr>
        <w:t>Status: Working/Partial across checklist screens.</w:t>
      </w:r>
    </w:p>
    <w:p>
      <w:pPr>
        <w:pStyle w:val="Heading3"/>
      </w:pPr>
      <w:r>
        <w:t>C3. Leave administration</w:t>
      </w:r>
    </w:p>
    <w:p>
      <w:pPr>
        <w:pStyle w:val="ListNumber"/>
      </w:pPr>
      <w:r>
        <w:rPr>
          <w:sz w:val="20"/>
        </w:rPr>
        <w:t>Maintain Leave Policies; monitor Staff Leave Requests.</w:t>
      </w:r>
    </w:p>
    <w:p>
      <w:pPr>
        <w:pStyle w:val="ListNumber"/>
      </w:pPr>
      <w:r>
        <w:rPr>
          <w:sz w:val="20"/>
        </w:rPr>
        <w:t>HR is Level-2 approver on the server leave model for most roles; HR’s own leave goes to Director.</w:t>
      </w:r>
    </w:p>
    <w:p>
      <w:pPr>
        <w:pStyle w:val="ListNumber"/>
      </w:pPr>
      <w:r>
        <w:rPr>
          <w:sz w:val="20"/>
        </w:rPr>
        <w:t>Status: Fully/Partial with leave service.</w:t>
      </w:r>
    </w:p>
    <w:p>
      <w:pPr>
        <w:pStyle w:val="Heading3"/>
      </w:pPr>
      <w:r>
        <w:t>C4. Payroll artefacts</w:t>
      </w:r>
    </w:p>
    <w:p>
      <w:pPr>
        <w:pStyle w:val="ListNumber"/>
      </w:pPr>
      <w:r>
        <w:rPr>
          <w:sz w:val="20"/>
        </w:rPr>
        <w:t>Open Salary Statement / Payslip / Advances / CTC modules; generate or review artefacts per screen.</w:t>
      </w:r>
    </w:p>
    <w:p>
      <w:pPr>
        <w:pStyle w:val="ListNumber"/>
      </w:pPr>
      <w:r>
        <w:rPr>
          <w:sz w:val="20"/>
        </w:rPr>
        <w:t>Employee Child Concession may feed finance concessions when finance apply path is used.</w:t>
      </w:r>
    </w:p>
    <w:p>
      <w:pPr>
        <w:pStyle w:val="ListNumber"/>
      </w:pPr>
      <w:r>
        <w:rPr>
          <w:sz w:val="20"/>
        </w:rPr>
        <w:t>Bank file / email payslip live send: Dependent on external configuration / honesty flags.</w:t>
      </w:r>
    </w:p>
    <w:p>
      <w:pPr>
        <w:pStyle w:val="ListNumber"/>
      </w:pPr>
      <w:r>
        <w:rPr>
          <w:sz w:val="20"/>
        </w:rPr>
        <w:t>Status: Implemented in UI; live bank/email Partial/Dependent.</w:t>
      </w:r>
    </w:p>
    <w:p>
      <w:pPr>
        <w:pStyle w:val="Heading3"/>
      </w:pPr>
      <w:r>
        <w:t>C5. Exit</w:t>
      </w:r>
    </w:p>
    <w:p>
      <w:pPr>
        <w:pStyle w:val="ListNumber"/>
      </w:pPr>
      <w:r>
        <w:rPr>
          <w:sz w:val="20"/>
        </w:rPr>
        <w:t>Open Exit Formalities; complete clearance steps; deactivate access via coordinated Admin/user status processes.</w:t>
      </w:r>
    </w:p>
    <w:p>
      <w:pPr>
        <w:pStyle w:val="ListNumber"/>
      </w:pPr>
      <w:r>
        <w:rPr>
          <w:sz w:val="20"/>
        </w:rPr>
        <w:t>Status: Implemented but verify each exit checklist item.</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Recruitment / Onboarding</w:t>
            </w:r>
          </w:p>
        </w:tc>
        <w:tc>
          <w:tcPr>
            <w:tcW w:type="dxa" w:w="2493"/>
          </w:tcPr>
          <w:p>
            <w:pPr>
              <w:spacing w:after="20" w:before="20"/>
            </w:pPr>
            <w:r>
              <w:rPr>
                <w:sz w:val="16"/>
              </w:rPr>
              <w:t>Hire pipeline</w:t>
            </w:r>
          </w:p>
        </w:tc>
        <w:tc>
          <w:tcPr>
            <w:tcW w:type="dxa" w:w="2493"/>
          </w:tcPr>
          <w:p>
            <w:pPr>
              <w:spacing w:after="20" w:before="20"/>
            </w:pPr>
            <w:r>
              <w:rPr>
                <w:sz w:val="16"/>
              </w:rPr>
              <w:t>CRUD stages</w:t>
            </w:r>
          </w:p>
        </w:tc>
        <w:tc>
          <w:tcPr>
            <w:tcW w:type="dxa" w:w="2493"/>
          </w:tcPr>
          <w:p>
            <w:pPr>
              <w:spacing w:after="20" w:before="20"/>
            </w:pPr>
            <w:r>
              <w:rPr>
                <w:sz w:val="16"/>
              </w:rPr>
              <w:t>Working/Partial</w:t>
            </w:r>
          </w:p>
        </w:tc>
      </w:tr>
      <w:tr>
        <w:tc>
          <w:tcPr>
            <w:tcW w:type="dxa" w:w="2493"/>
          </w:tcPr>
          <w:p>
            <w:pPr>
              <w:spacing w:after="20" w:before="20"/>
            </w:pPr>
            <w:r>
              <w:rPr>
                <w:sz w:val="16"/>
              </w:rPr>
              <w:t>Employees / Documents</w:t>
            </w:r>
          </w:p>
        </w:tc>
        <w:tc>
          <w:tcPr>
            <w:tcW w:type="dxa" w:w="2493"/>
          </w:tcPr>
          <w:p>
            <w:pPr>
              <w:spacing w:after="20" w:before="20"/>
            </w:pPr>
            <w:r>
              <w:rPr>
                <w:sz w:val="16"/>
              </w:rPr>
              <w:t>Master HR file</w:t>
            </w:r>
          </w:p>
        </w:tc>
        <w:tc>
          <w:tcPr>
            <w:tcW w:type="dxa" w:w="2493"/>
          </w:tcPr>
          <w:p>
            <w:pPr>
              <w:spacing w:after="20" w:before="20"/>
            </w:pPr>
            <w:r>
              <w:rPr>
                <w:sz w:val="16"/>
              </w:rPr>
              <w:t>Maintain records</w:t>
            </w:r>
          </w:p>
        </w:tc>
        <w:tc>
          <w:tcPr>
            <w:tcW w:type="dxa" w:w="2493"/>
          </w:tcPr>
          <w:p>
            <w:pPr>
              <w:spacing w:after="20" w:before="20"/>
            </w:pPr>
            <w:r>
              <w:rPr>
                <w:sz w:val="16"/>
              </w:rPr>
              <w:t>Working</w:t>
            </w:r>
          </w:p>
        </w:tc>
      </w:tr>
      <w:tr>
        <w:tc>
          <w:tcPr>
            <w:tcW w:type="dxa" w:w="2493"/>
          </w:tcPr>
          <w:p>
            <w:pPr>
              <w:spacing w:after="20" w:before="20"/>
            </w:pPr>
            <w:r>
              <w:rPr>
                <w:sz w:val="16"/>
              </w:rPr>
              <w:t>Leave Management</w:t>
            </w:r>
          </w:p>
        </w:tc>
        <w:tc>
          <w:tcPr>
            <w:tcW w:type="dxa" w:w="2493"/>
          </w:tcPr>
          <w:p>
            <w:pPr>
              <w:spacing w:after="20" w:before="20"/>
            </w:pPr>
            <w:r>
              <w:rPr>
                <w:sz w:val="16"/>
              </w:rPr>
              <w:t>Policies &amp; requests</w:t>
            </w:r>
          </w:p>
        </w:tc>
        <w:tc>
          <w:tcPr>
            <w:tcW w:type="dxa" w:w="2493"/>
          </w:tcPr>
          <w:p>
            <w:pPr>
              <w:spacing w:after="20" w:before="20"/>
            </w:pPr>
            <w:r>
              <w:rPr>
                <w:sz w:val="16"/>
              </w:rPr>
              <w:t>Administer/decide</w:t>
            </w:r>
          </w:p>
        </w:tc>
        <w:tc>
          <w:tcPr>
            <w:tcW w:type="dxa" w:w="2493"/>
          </w:tcPr>
          <w:p>
            <w:pPr>
              <w:spacing w:after="20" w:before="20"/>
            </w:pPr>
            <w:r>
              <w:rPr>
                <w:sz w:val="16"/>
              </w:rPr>
              <w:t>Working/Partial</w:t>
            </w:r>
          </w:p>
        </w:tc>
      </w:tr>
      <w:tr>
        <w:tc>
          <w:tcPr>
            <w:tcW w:type="dxa" w:w="2493"/>
          </w:tcPr>
          <w:p>
            <w:pPr>
              <w:spacing w:after="20" w:before="20"/>
            </w:pPr>
            <w:r>
              <w:rPr>
                <w:sz w:val="16"/>
              </w:rPr>
              <w:t>Payroll &amp; Benefits</w:t>
            </w:r>
          </w:p>
        </w:tc>
        <w:tc>
          <w:tcPr>
            <w:tcW w:type="dxa" w:w="2493"/>
          </w:tcPr>
          <w:p>
            <w:pPr>
              <w:spacing w:after="20" w:before="20"/>
            </w:pPr>
            <w:r>
              <w:rPr>
                <w:sz w:val="16"/>
              </w:rPr>
              <w:t>Compensation artefacts</w:t>
            </w:r>
          </w:p>
        </w:tc>
        <w:tc>
          <w:tcPr>
            <w:tcW w:type="dxa" w:w="2493"/>
          </w:tcPr>
          <w:p>
            <w:pPr>
              <w:spacing w:after="20" w:before="20"/>
            </w:pPr>
            <w:r>
              <w:rPr>
                <w:sz w:val="16"/>
              </w:rPr>
              <w:t>Generate/review</w:t>
            </w:r>
          </w:p>
        </w:tc>
        <w:tc>
          <w:tcPr>
            <w:tcW w:type="dxa" w:w="2493"/>
          </w:tcPr>
          <w:p>
            <w:pPr>
              <w:spacing w:after="20" w:before="20"/>
            </w:pPr>
            <w:r>
              <w:rPr>
                <w:sz w:val="16"/>
              </w:rPr>
              <w:t>UI Working; payouts Dependent</w:t>
            </w:r>
          </w:p>
        </w:tc>
      </w:tr>
      <w:tr>
        <w:tc>
          <w:tcPr>
            <w:tcW w:type="dxa" w:w="2493"/>
          </w:tcPr>
          <w:p>
            <w:pPr>
              <w:spacing w:after="20" w:before="20"/>
            </w:pPr>
            <w:r>
              <w:rPr>
                <w:sz w:val="16"/>
              </w:rPr>
              <w:t>Exit / Disciplinary</w:t>
            </w:r>
          </w:p>
        </w:tc>
        <w:tc>
          <w:tcPr>
            <w:tcW w:type="dxa" w:w="2493"/>
          </w:tcPr>
          <w:p>
            <w:pPr>
              <w:spacing w:after="20" w:before="20"/>
            </w:pPr>
            <w:r>
              <w:rPr>
                <w:sz w:val="16"/>
              </w:rPr>
              <w:t>Lifecycle end / conduct</w:t>
            </w:r>
          </w:p>
        </w:tc>
        <w:tc>
          <w:tcPr>
            <w:tcW w:type="dxa" w:w="2493"/>
          </w:tcPr>
          <w:p>
            <w:pPr>
              <w:spacing w:after="20" w:before="20"/>
            </w:pPr>
            <w:r>
              <w:rPr>
                <w:sz w:val="16"/>
              </w:rPr>
              <w:t>Process cases</w:t>
            </w:r>
          </w:p>
        </w:tc>
        <w:tc>
          <w:tcPr>
            <w:tcW w:type="dxa" w:w="2493"/>
          </w:tcPr>
          <w:p>
            <w:pPr>
              <w:spacing w:after="20" w:before="20"/>
            </w:pPr>
            <w:r>
              <w:rPr>
                <w:sz w:val="16"/>
              </w:rPr>
              <w:t>Verify depth</w:t>
            </w:r>
          </w:p>
        </w:tc>
      </w:tr>
    </w:tbl>
    <w:p/>
    <w:p>
      <w:pPr>
        <w:pStyle w:val="Heading2"/>
      </w:pPr>
      <w:r>
        <w:t>E. Approval and decision workflow</w:t>
      </w:r>
    </w:p>
    <w:p>
      <w:pPr>
        <w:pStyle w:val="ListBullet"/>
      </w:pPr>
      <w:r>
        <w:rPr>
          <w:sz w:val="20"/>
        </w:rPr>
        <w:t>Most staff leave ends with HR on server chain.</w:t>
      </w:r>
    </w:p>
    <w:p>
      <w:pPr>
        <w:pStyle w:val="ListBullet"/>
      </w:pPr>
      <w:r>
        <w:rPr>
          <w:sz w:val="20"/>
        </w:rPr>
        <w:t>HR leave → Director.</w:t>
      </w:r>
    </w:p>
    <w:p>
      <w:pPr>
        <w:pStyle w:val="ListBullet"/>
      </w:pPr>
      <w:r>
        <w:rPr>
          <w:sz w:val="20"/>
        </w:rPr>
        <w:t>Onboarding may create logins consumed by Teacher/PRM/etc.</w:t>
      </w:r>
    </w:p>
    <w:p>
      <w:pPr>
        <w:pStyle w:val="Heading2"/>
      </w:pPr>
      <w:r>
        <w:t>F. Data and module connectivity</w:t>
      </w:r>
    </w:p>
    <w:p>
      <w:pPr>
        <w:pStyle w:val="ListBullet"/>
      </w:pPr>
      <w:r>
        <w:rPr>
          <w:sz w:val="20"/>
        </w:rPr>
        <w:t>Receives approved hiring needs from leadership; leave from all departments.</w:t>
      </w:r>
    </w:p>
    <w:p>
      <w:pPr>
        <w:pStyle w:val="ListBullet"/>
      </w:pPr>
      <w:r>
        <w:rPr>
          <w:sz w:val="20"/>
        </w:rPr>
        <w:t>Creates employee records, logins (supported path), payroll artefacts, exit records.</w:t>
      </w:r>
    </w:p>
    <w:p>
      <w:pPr>
        <w:pStyle w:val="ListBullet"/>
      </w:pPr>
      <w:r>
        <w:rPr>
          <w:sz w:val="20"/>
        </w:rPr>
        <w:t>Downstream: Principal allocation; Finance concessions; login access.</w:t>
      </w:r>
    </w:p>
    <w:p>
      <w:pPr>
        <w:pStyle w:val="Heading2"/>
      </w:pPr>
      <w:r>
        <w:t>G. End-to-end practical examples</w:t>
      </w:r>
    </w:p>
    <w:p>
      <w:pPr>
        <w:pStyle w:val="Heading3"/>
      </w:pPr>
      <w:r>
        <w:t>Hire a librarian</w:t>
      </w:r>
    </w:p>
    <w:p>
      <w:pPr>
        <w:pStyle w:val="ListNumber"/>
      </w:pPr>
      <w:r>
        <w:rPr>
          <w:sz w:val="20"/>
        </w:rPr>
        <w:t>HR opens job → interviews → offer accepted → login issued → Admin/ops confirm Librarian role access → Librarian manages catalogue.</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HR portal + demo login</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Onboarding + login issue</w:t>
            </w:r>
          </w:p>
        </w:tc>
        <w:tc>
          <w:tcPr>
            <w:tcW w:type="dxa" w:w="3324"/>
          </w:tcPr>
          <w:p>
            <w:pPr>
              <w:spacing w:after="20" w:before="20"/>
            </w:pPr>
            <w:r>
              <w:rPr>
                <w:sz w:val="16"/>
              </w:rPr>
              <w:t>Fully / Partial</w:t>
            </w:r>
          </w:p>
        </w:tc>
        <w:tc>
          <w:tcPr>
            <w:tcW w:type="dxa" w:w="3324"/>
          </w:tcPr>
          <w:p>
            <w:pPr>
              <w:spacing w:after="20" w:before="20"/>
            </w:pPr>
            <w:r>
              <w:rPr>
                <w:sz w:val="16"/>
              </w:rPr>
            </w:r>
          </w:p>
        </w:tc>
      </w:tr>
      <w:tr>
        <w:tc>
          <w:tcPr>
            <w:tcW w:type="dxa" w:w="3324"/>
          </w:tcPr>
          <w:p>
            <w:pPr>
              <w:spacing w:after="20" w:before="20"/>
            </w:pPr>
            <w:r>
              <w:rPr>
                <w:sz w:val="16"/>
              </w:rPr>
              <w:t>Live payslip email / bank</w:t>
            </w:r>
          </w:p>
        </w:tc>
        <w:tc>
          <w:tcPr>
            <w:tcW w:type="dxa" w:w="3324"/>
          </w:tcPr>
          <w:p>
            <w:pPr>
              <w:spacing w:after="20" w:before="20"/>
            </w:pPr>
            <w:r>
              <w:rPr>
                <w:sz w:val="16"/>
              </w:rPr>
              <w:t>Dependent on external configuration</w:t>
            </w:r>
          </w:p>
        </w:tc>
        <w:tc>
          <w:tcPr>
            <w:tcW w:type="dxa" w:w="3324"/>
          </w:tcPr>
          <w:p>
            <w:pPr>
              <w:spacing w:after="20" w:before="20"/>
            </w:pPr>
            <w:r>
              <w:rPr>
                <w:sz w:val="16"/>
              </w:rPr>
            </w:r>
          </w:p>
        </w:tc>
      </w:tr>
    </w:tbl>
    <w:p/>
    <w:p>
      <w:pPr>
        <w:pStyle w:val="Heading2"/>
      </w:pPr>
      <w:r>
        <w:t>Workflow diagram</w:t>
      </w:r>
    </w:p>
    <w:p>
      <w:pPr>
        <w:spacing w:after="160"/>
      </w:pPr>
      <w:r>
        <w:rPr>
          <w:rFonts w:ascii="Consolas" w:hAnsi="Consolas"/>
          <w:sz w:val="15"/>
        </w:rPr>
        <w:t>[Recruit] -&gt; [Offer/Onboard] -&gt; [Login] -&gt; [Principal allocate]</w:t>
        <w:br/>
        <w:t>Leave inbox &lt;- all depts -&gt; HR decide</w:t>
        <w:br/>
        <w:t>Payroll modules -&gt; artefacts (payout config external)</w:t>
        <w:br/>
      </w:r>
    </w:p>
    <w:p>
      <w:r>
        <w:br w:type="page"/>
      </w:r>
    </w:p>
    <w:p>
      <w:pPr>
        <w:pStyle w:val="Heading1"/>
      </w:pPr>
      <w:r>
        <w:t>Chapter 11 — Account Head (Finance Head)</w:t>
      </w:r>
    </w:p>
    <w:p>
      <w:pPr>
        <w:pStyle w:val="Heading2"/>
      </w:pPr>
      <w:r>
        <w:t>A. Role purpose and responsibilities</w:t>
      </w:r>
    </w:p>
    <w:p>
      <w:pPr>
        <w:spacing w:after="100"/>
      </w:pPr>
      <w:r>
        <w:rPr>
          <w:b w:val="0"/>
          <w:sz w:val="20"/>
        </w:rPr>
        <w:t>Account Head owns campus finance configuration and approvals: fee categories/structures, collections oversight, accounting books, wallets, transport finance views, budgets, and finance request approvals.</w:t>
      </w:r>
    </w:p>
    <w:p>
      <w:pPr>
        <w:spacing w:after="100"/>
      </w:pPr>
      <w:r>
        <w:rPr>
          <w:b/>
          <w:sz w:val="20"/>
        </w:rPr>
        <w:t>What this role manages</w:t>
      </w:r>
    </w:p>
    <w:p>
      <w:pPr>
        <w:pStyle w:val="ListBullet"/>
      </w:pPr>
      <w:r>
        <w:rPr>
          <w:sz w:val="20"/>
        </w:rPr>
        <w:t>Fee categories and structures; define schedules/installments</w:t>
      </w:r>
    </w:p>
    <w:p>
      <w:pPr>
        <w:pStyle w:val="ListBullet"/>
      </w:pPr>
      <w:r>
        <w:rPr>
          <w:sz w:val="20"/>
        </w:rPr>
        <w:t>Collections oversight; receipts; wallets; transport finance read</w:t>
      </w:r>
    </w:p>
    <w:p>
      <w:pPr>
        <w:pStyle w:val="ListBullet"/>
      </w:pPr>
      <w:r>
        <w:rPr>
          <w:sz w:val="20"/>
        </w:rPr>
        <w:t>Accounting books, COA, journals, reconciliation, statements</w:t>
      </w:r>
    </w:p>
    <w:p>
      <w:pPr>
        <w:pStyle w:val="ListBullet"/>
      </w:pPr>
      <w:r>
        <w:rPr>
          <w:sz w:val="20"/>
        </w:rPr>
        <w:t>Finance Approvals (waivers, claims, procurement-style requests)</w:t>
      </w:r>
    </w:p>
    <w:p>
      <w:pPr>
        <w:pStyle w:val="ListBullet"/>
      </w:pPr>
      <w:r>
        <w:rPr>
          <w:sz w:val="20"/>
        </w:rPr>
        <w:t>Budgets, book fee, payment vouchers, MFP report, settings</w:t>
      </w:r>
    </w:p>
    <w:p>
      <w:pPr>
        <w:spacing w:after="100"/>
      </w:pPr>
      <w:r>
        <w:rPr>
          <w:b/>
          <w:sz w:val="20"/>
        </w:rPr>
        <w:t>What this role does not manage</w:t>
      </w:r>
    </w:p>
    <w:p>
      <w:pPr>
        <w:pStyle w:val="ListBullet"/>
      </w:pPr>
      <w:r>
        <w:rPr>
          <w:sz w:val="20"/>
        </w:rPr>
        <w:t>Classroom attendance editing</w:t>
      </w:r>
    </w:p>
    <w:p>
      <w:pPr>
        <w:pStyle w:val="ListBullet"/>
      </w:pPr>
      <w:r>
        <w:rPr>
          <w:sz w:val="20"/>
        </w:rPr>
        <w:t>HR hiring</w:t>
      </w:r>
    </w:p>
    <w:p>
      <w:pPr>
        <w:pStyle w:val="ListBullet"/>
      </w:pPr>
      <w:r>
        <w:rPr>
          <w:sz w:val="20"/>
        </w:rPr>
        <w:t>Transport route editing (read for billing context only)</w:t>
      </w:r>
    </w:p>
    <w:p>
      <w:pPr>
        <w:spacing w:after="100"/>
      </w:pPr>
      <w:r>
        <w:rPr>
          <w:b/>
          <w:sz w:val="20"/>
        </w:rPr>
        <w:t>Login readiness: Ready — demo Account Head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Finance Dashboard with collection/due KPIs opens.</w:t>
      </w:r>
    </w:p>
    <w:p>
      <w:pPr>
        <w:pStyle w:val="ListBullet"/>
      </w:pPr>
      <w:r>
        <w:rPr>
          <w:sz w:val="20"/>
        </w:rPr>
        <w:t>Full finance sidebar available.</w:t>
      </w:r>
    </w:p>
    <w:p>
      <w:pPr>
        <w:spacing w:after="100"/>
      </w:pPr>
      <w:r>
        <w:rPr>
          <w:b/>
          <w:sz w:val="20"/>
        </w:rPr>
        <w:t>Menus and modules available</w:t>
      </w:r>
    </w:p>
    <w:p>
      <w:pPr>
        <w:pStyle w:val="ListBullet"/>
      </w:pPr>
      <w:r>
        <w:rPr>
          <w:sz w:val="20"/>
        </w:rPr>
        <w:t>Dashboard; Fees Management; Collections; Wallet; Transport Finance</w:t>
      </w:r>
    </w:p>
    <w:p>
      <w:pPr>
        <w:pStyle w:val="ListBullet"/>
      </w:pPr>
      <w:r>
        <w:rPr>
          <w:sz w:val="20"/>
        </w:rPr>
        <w:t>Accounting suite; Approvals; Reports; Tasks; Settings; Payment Vouchers; Book Fee; Annual Budget; MFP Report</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Configure fee categories and structures</w:t>
      </w:r>
    </w:p>
    <w:p>
      <w:pPr>
        <w:pStyle w:val="ListNumber"/>
      </w:pPr>
      <w:r>
        <w:rPr>
          <w:sz w:val="20"/>
        </w:rPr>
        <w:t>Open Fees Management → configure categories (save persists to finance snapshot when live).</w:t>
      </w:r>
    </w:p>
    <w:p>
      <w:pPr>
        <w:pStyle w:val="ListNumber"/>
      </w:pPr>
      <w:r>
        <w:rPr>
          <w:sz w:val="20"/>
        </w:rPr>
        <w:t>Define fee structure: class, head, amount, frequency/schedule.</w:t>
      </w:r>
    </w:p>
    <w:p>
      <w:pPr>
        <w:pStyle w:val="ListNumber"/>
      </w:pPr>
      <w:r>
        <w:rPr>
          <w:sz w:val="20"/>
        </w:rPr>
        <w:t>System generates installment rows for matching students; protects already-paid rows when regenerating.</w:t>
      </w:r>
    </w:p>
    <w:p>
      <w:pPr>
        <w:pStyle w:val="ListNumber"/>
      </w:pPr>
      <w:r>
        <w:rPr>
          <w:sz w:val="20"/>
        </w:rPr>
        <w:t>Failure: no categories selected; API push errors surface messages; local cache may hold pending sync.</w:t>
      </w:r>
    </w:p>
    <w:p>
      <w:pPr>
        <w:pStyle w:val="ListNumber"/>
      </w:pPr>
      <w:r>
        <w:rPr>
          <w:sz w:val="20"/>
        </w:rPr>
        <w:t>Next: collectors can take payments against dues.</w:t>
      </w:r>
    </w:p>
    <w:p>
      <w:pPr>
        <w:pStyle w:val="ListNumber"/>
      </w:pPr>
      <w:r>
        <w:rPr>
          <w:sz w:val="20"/>
        </w:rPr>
        <w:t>Status: Fully implemented when finance API hydrated; Partial if offline cache only.</w:t>
      </w:r>
    </w:p>
    <w:p>
      <w:pPr>
        <w:pStyle w:val="Heading3"/>
      </w:pPr>
      <w:r>
        <w:t>C2. Collect payment and receipt</w:t>
      </w:r>
    </w:p>
    <w:p>
      <w:pPr>
        <w:pStyle w:val="ListNumber"/>
      </w:pPr>
      <w:r>
        <w:rPr>
          <w:sz w:val="20"/>
        </w:rPr>
        <w:t>Open Collections; select student; choose installments; enter mode/reference; validate.</w:t>
      </w:r>
    </w:p>
    <w:p>
      <w:pPr>
        <w:pStyle w:val="ListNumber"/>
      </w:pPr>
      <w:r>
        <w:rPr>
          <w:sz w:val="20"/>
        </w:rPr>
        <w:t>Save collection; receipt number generated; books/day entries update per posting rules.</w:t>
      </w:r>
    </w:p>
    <w:p>
      <w:pPr>
        <w:pStyle w:val="ListNumber"/>
      </w:pPr>
      <w:r>
        <w:rPr>
          <w:sz w:val="20"/>
        </w:rPr>
        <w:t>Optional send receipt: queues demo/mock or real channel based on configuration — never assume WhatsApp delivered without config.</w:t>
      </w:r>
    </w:p>
    <w:p>
      <w:pPr>
        <w:pStyle w:val="ListNumber"/>
      </w:pPr>
      <w:r>
        <w:rPr>
          <w:sz w:val="20"/>
        </w:rPr>
        <w:t>Parent/Student payment views show updated balances.</w:t>
      </w:r>
    </w:p>
    <w:p>
      <w:pPr>
        <w:pStyle w:val="ListNumber"/>
      </w:pPr>
      <w:r>
        <w:rPr>
          <w:sz w:val="20"/>
        </w:rPr>
        <w:t>Status: Fully/Partial; gateway/WhatsApp Dependent on external configuration.</w:t>
      </w:r>
    </w:p>
    <w:p>
      <w:pPr>
        <w:pStyle w:val="Heading3"/>
      </w:pPr>
      <w:r>
        <w:t>C3. Decide finance approvals</w:t>
      </w:r>
    </w:p>
    <w:p>
      <w:pPr>
        <w:pStyle w:val="ListNumber"/>
      </w:pPr>
      <w:r>
        <w:rPr>
          <w:sz w:val="20"/>
        </w:rPr>
        <w:t>Open Approvals; review fuel claim, waiver, repair, supplies, etc.</w:t>
      </w:r>
    </w:p>
    <w:p>
      <w:pPr>
        <w:pStyle w:val="ListNumber"/>
      </w:pPr>
      <w:r>
        <w:rPr>
          <w:sz w:val="20"/>
        </w:rPr>
        <w:t>Approve/Reject with remarks; status updates in finance state.</w:t>
      </w:r>
    </w:p>
    <w:p>
      <w:pPr>
        <w:pStyle w:val="ListNumber"/>
      </w:pPr>
      <w:r>
        <w:rPr>
          <w:sz w:val="20"/>
        </w:rPr>
        <w:t>Status: Fully/Partial with finance approvals API.</w:t>
      </w:r>
    </w:p>
    <w:p>
      <w:pPr>
        <w:pStyle w:val="Heading3"/>
      </w:pPr>
      <w:r>
        <w:t>C4. Accounting and reports</w:t>
      </w:r>
    </w:p>
    <w:p>
      <w:pPr>
        <w:pStyle w:val="ListNumber"/>
      </w:pPr>
      <w:r>
        <w:rPr>
          <w:sz w:val="20"/>
        </w:rPr>
        <w:t>Review Day/Cash/Bank/Online books, GL, journals, reconciliation, statements.</w:t>
      </w:r>
    </w:p>
    <w:p>
      <w:pPr>
        <w:pStyle w:val="ListNumber"/>
      </w:pPr>
      <w:r>
        <w:rPr>
          <w:sz w:val="20"/>
        </w:rPr>
        <w:t>Run Reports &amp; Analytics / MFP / Budget reviews for leadership.</w:t>
      </w:r>
    </w:p>
    <w:p>
      <w:pPr>
        <w:pStyle w:val="ListNumber"/>
      </w:pPr>
      <w:r>
        <w:rPr>
          <w:sz w:val="20"/>
        </w:rPr>
        <w:t>Status: Implemented; treat some analytics visuals as needing verification vs live postings.</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Fees Management</w:t>
            </w:r>
          </w:p>
        </w:tc>
        <w:tc>
          <w:tcPr>
            <w:tcW w:type="dxa" w:w="2493"/>
          </w:tcPr>
          <w:p>
            <w:pPr>
              <w:spacing w:after="20" w:before="20"/>
            </w:pPr>
            <w:r>
              <w:rPr>
                <w:sz w:val="16"/>
              </w:rPr>
              <w:t>Masters &amp; structures</w:t>
            </w:r>
          </w:p>
        </w:tc>
        <w:tc>
          <w:tcPr>
            <w:tcW w:type="dxa" w:w="2493"/>
          </w:tcPr>
          <w:p>
            <w:pPr>
              <w:spacing w:after="20" w:before="20"/>
            </w:pPr>
            <w:r>
              <w:rPr>
                <w:sz w:val="16"/>
              </w:rPr>
              <w:t>Create/define/delete structures</w:t>
            </w:r>
          </w:p>
        </w:tc>
        <w:tc>
          <w:tcPr>
            <w:tcW w:type="dxa" w:w="2493"/>
          </w:tcPr>
          <w:p>
            <w:pPr>
              <w:spacing w:after="20" w:before="20"/>
            </w:pPr>
            <w:r>
              <w:rPr>
                <w:sz w:val="16"/>
              </w:rPr>
              <w:t>Working</w:t>
            </w:r>
          </w:p>
        </w:tc>
      </w:tr>
      <w:tr>
        <w:tc>
          <w:tcPr>
            <w:tcW w:type="dxa" w:w="2493"/>
          </w:tcPr>
          <w:p>
            <w:pPr>
              <w:spacing w:after="20" w:before="20"/>
            </w:pPr>
            <w:r>
              <w:rPr>
                <w:sz w:val="16"/>
              </w:rPr>
              <w:t>Collections</w:t>
            </w:r>
          </w:p>
        </w:tc>
        <w:tc>
          <w:tcPr>
            <w:tcW w:type="dxa" w:w="2493"/>
          </w:tcPr>
          <w:p>
            <w:pPr>
              <w:spacing w:after="20" w:before="20"/>
            </w:pPr>
            <w:r>
              <w:rPr>
                <w:sz w:val="16"/>
              </w:rPr>
              <w:t>Take payments</w:t>
            </w:r>
          </w:p>
        </w:tc>
        <w:tc>
          <w:tcPr>
            <w:tcW w:type="dxa" w:w="2493"/>
          </w:tcPr>
          <w:p>
            <w:pPr>
              <w:spacing w:after="20" w:before="20"/>
            </w:pPr>
            <w:r>
              <w:rPr>
                <w:sz w:val="16"/>
              </w:rPr>
              <w:t>Collect/receipt</w:t>
            </w:r>
          </w:p>
        </w:tc>
        <w:tc>
          <w:tcPr>
            <w:tcW w:type="dxa" w:w="2493"/>
          </w:tcPr>
          <w:p>
            <w:pPr>
              <w:spacing w:after="20" w:before="20"/>
            </w:pPr>
            <w:r>
              <w:rPr>
                <w:sz w:val="16"/>
              </w:rPr>
              <w:t>Working; messaging Dependent</w:t>
            </w:r>
          </w:p>
        </w:tc>
      </w:tr>
      <w:tr>
        <w:tc>
          <w:tcPr>
            <w:tcW w:type="dxa" w:w="2493"/>
          </w:tcPr>
          <w:p>
            <w:pPr>
              <w:spacing w:after="20" w:before="20"/>
            </w:pPr>
            <w:r>
              <w:rPr>
                <w:sz w:val="16"/>
              </w:rPr>
              <w:t>Accounting suite</w:t>
            </w:r>
          </w:p>
        </w:tc>
        <w:tc>
          <w:tcPr>
            <w:tcW w:type="dxa" w:w="2493"/>
          </w:tcPr>
          <w:p>
            <w:pPr>
              <w:spacing w:after="20" w:before="20"/>
            </w:pPr>
            <w:r>
              <w:rPr>
                <w:sz w:val="16"/>
              </w:rPr>
              <w:t>Books &amp; COA</w:t>
            </w:r>
          </w:p>
        </w:tc>
        <w:tc>
          <w:tcPr>
            <w:tcW w:type="dxa" w:w="2493"/>
          </w:tcPr>
          <w:p>
            <w:pPr>
              <w:spacing w:after="20" w:before="20"/>
            </w:pPr>
            <w:r>
              <w:rPr>
                <w:sz w:val="16"/>
              </w:rPr>
              <w:t>Post/review</w:t>
            </w:r>
          </w:p>
        </w:tc>
        <w:tc>
          <w:tcPr>
            <w:tcW w:type="dxa" w:w="2493"/>
          </w:tcPr>
          <w:p>
            <w:pPr>
              <w:spacing w:after="20" w:before="20"/>
            </w:pPr>
            <w:r>
              <w:rPr>
                <w:sz w:val="16"/>
              </w:rPr>
              <w:t>Working/Partial</w:t>
            </w:r>
          </w:p>
        </w:tc>
      </w:tr>
      <w:tr>
        <w:tc>
          <w:tcPr>
            <w:tcW w:type="dxa" w:w="2493"/>
          </w:tcPr>
          <w:p>
            <w:pPr>
              <w:spacing w:after="20" w:before="20"/>
            </w:pPr>
            <w:r>
              <w:rPr>
                <w:sz w:val="16"/>
              </w:rPr>
              <w:t>Approvals</w:t>
            </w:r>
          </w:p>
        </w:tc>
        <w:tc>
          <w:tcPr>
            <w:tcW w:type="dxa" w:w="2493"/>
          </w:tcPr>
          <w:p>
            <w:pPr>
              <w:spacing w:after="20" w:before="20"/>
            </w:pPr>
            <w:r>
              <w:rPr>
                <w:sz w:val="16"/>
              </w:rPr>
              <w:t>Finance decisions</w:t>
            </w:r>
          </w:p>
        </w:tc>
        <w:tc>
          <w:tcPr>
            <w:tcW w:type="dxa" w:w="2493"/>
          </w:tcPr>
          <w:p>
            <w:pPr>
              <w:spacing w:after="20" w:before="20"/>
            </w:pPr>
            <w:r>
              <w:rPr>
                <w:sz w:val="16"/>
              </w:rPr>
              <w:t>Approve/Reject</w:t>
            </w:r>
          </w:p>
        </w:tc>
        <w:tc>
          <w:tcPr>
            <w:tcW w:type="dxa" w:w="2493"/>
          </w:tcPr>
          <w:p>
            <w:pPr>
              <w:spacing w:after="20" w:before="20"/>
            </w:pPr>
            <w:r>
              <w:rPr>
                <w:sz w:val="16"/>
              </w:rPr>
              <w:t>Working/Partial</w:t>
            </w:r>
          </w:p>
        </w:tc>
      </w:tr>
      <w:tr>
        <w:tc>
          <w:tcPr>
            <w:tcW w:type="dxa" w:w="2493"/>
          </w:tcPr>
          <w:p>
            <w:pPr>
              <w:spacing w:after="20" w:before="20"/>
            </w:pPr>
            <w:r>
              <w:rPr>
                <w:sz w:val="16"/>
              </w:rPr>
              <w:t>Wallets / Transport Finance</w:t>
            </w:r>
          </w:p>
        </w:tc>
        <w:tc>
          <w:tcPr>
            <w:tcW w:type="dxa" w:w="2493"/>
          </w:tcPr>
          <w:p>
            <w:pPr>
              <w:spacing w:after="20" w:before="20"/>
            </w:pPr>
            <w:r>
              <w:rPr>
                <w:sz w:val="16"/>
              </w:rPr>
              <w:t>Ancillary finance</w:t>
            </w:r>
          </w:p>
        </w:tc>
        <w:tc>
          <w:tcPr>
            <w:tcW w:type="dxa" w:w="2493"/>
          </w:tcPr>
          <w:p>
            <w:pPr>
              <w:spacing w:after="20" w:before="20"/>
            </w:pPr>
            <w:r>
              <w:rPr>
                <w:sz w:val="16"/>
              </w:rPr>
              <w:t>Manage/view</w:t>
            </w:r>
          </w:p>
        </w:tc>
        <w:tc>
          <w:tcPr>
            <w:tcW w:type="dxa" w:w="2493"/>
          </w:tcPr>
          <w:p>
            <w:pPr>
              <w:spacing w:after="20" w:before="20"/>
            </w:pPr>
            <w:r>
              <w:rPr>
                <w:sz w:val="16"/>
              </w:rPr>
              <w:t>Partial/Working</w:t>
            </w:r>
          </w:p>
        </w:tc>
      </w:tr>
      <w:tr>
        <w:tc>
          <w:tcPr>
            <w:tcW w:type="dxa" w:w="2493"/>
          </w:tcPr>
          <w:p>
            <w:pPr>
              <w:spacing w:after="20" w:before="20"/>
            </w:pPr>
            <w:r>
              <w:rPr>
                <w:sz w:val="16"/>
              </w:rPr>
              <w:t>Reports / Budget / MFP</w:t>
            </w:r>
          </w:p>
        </w:tc>
        <w:tc>
          <w:tcPr>
            <w:tcW w:type="dxa" w:w="2493"/>
          </w:tcPr>
          <w:p>
            <w:pPr>
              <w:spacing w:after="20" w:before="20"/>
            </w:pPr>
            <w:r>
              <w:rPr>
                <w:sz w:val="16"/>
              </w:rPr>
              <w:t>Leadership reporting</w:t>
            </w:r>
          </w:p>
        </w:tc>
        <w:tc>
          <w:tcPr>
            <w:tcW w:type="dxa" w:w="2493"/>
          </w:tcPr>
          <w:p>
            <w:pPr>
              <w:spacing w:after="20" w:before="20"/>
            </w:pPr>
            <w:r>
              <w:rPr>
                <w:sz w:val="16"/>
              </w:rPr>
              <w:t>View/export</w:t>
            </w:r>
          </w:p>
        </w:tc>
        <w:tc>
          <w:tcPr>
            <w:tcW w:type="dxa" w:w="2493"/>
          </w:tcPr>
          <w:p>
            <w:pPr>
              <w:spacing w:after="20" w:before="20"/>
            </w:pPr>
            <w:r>
              <w:rPr>
                <w:sz w:val="16"/>
              </w:rPr>
              <w:t>Verify vs live</w:t>
            </w:r>
          </w:p>
        </w:tc>
      </w:tr>
    </w:tbl>
    <w:p/>
    <w:p>
      <w:pPr>
        <w:pStyle w:val="Heading2"/>
      </w:pPr>
      <w:r>
        <w:t>E. Approval and decision workflow</w:t>
      </w:r>
    </w:p>
    <w:p>
      <w:pPr>
        <w:pStyle w:val="ListBullet"/>
      </w:pPr>
      <w:r>
        <w:rPr>
          <w:sz w:val="20"/>
        </w:rPr>
        <w:t>Finance Assistant collects but cannot approve or change masters.</w:t>
      </w:r>
    </w:p>
    <w:p>
      <w:pPr>
        <w:pStyle w:val="ListBullet"/>
      </w:pPr>
      <w:r>
        <w:rPr>
          <w:sz w:val="20"/>
        </w:rPr>
        <w:t>Account Head approves finance requests and writes masters.</w:t>
      </w:r>
    </w:p>
    <w:p>
      <w:pPr>
        <w:pStyle w:val="ListBullet"/>
      </w:pPr>
      <w:r>
        <w:rPr>
          <w:sz w:val="20"/>
        </w:rPr>
        <w:t>Concessions may arrive from HR apply path.</w:t>
      </w:r>
    </w:p>
    <w:p>
      <w:pPr>
        <w:pStyle w:val="Heading2"/>
      </w:pPr>
      <w:r>
        <w:t>F. Data and module connectivity</w:t>
      </w:r>
    </w:p>
    <w:p>
      <w:pPr>
        <w:pStyle w:val="ListBullet"/>
      </w:pPr>
      <w:r>
        <w:rPr>
          <w:sz w:val="20"/>
        </w:rPr>
        <w:t>Receives enrolled students; transport masters (read); HR concessions.</w:t>
      </w:r>
    </w:p>
    <w:p>
      <w:pPr>
        <w:pStyle w:val="ListBullet"/>
      </w:pPr>
      <w:r>
        <w:rPr>
          <w:sz w:val="20"/>
        </w:rPr>
        <w:t>Creates fee structures, receipts, approval decisions, book entries.</w:t>
      </w:r>
    </w:p>
    <w:p>
      <w:pPr>
        <w:pStyle w:val="ListBullet"/>
      </w:pPr>
      <w:r>
        <w:rPr>
          <w:sz w:val="20"/>
        </w:rPr>
        <w:t>Downstream: Parent balances; Super Admin finance overview KPIs; auditors.</w:t>
      </w:r>
    </w:p>
    <w:p>
      <w:pPr>
        <w:pStyle w:val="Heading2"/>
      </w:pPr>
      <w:r>
        <w:t>G. End-to-end practical examples</w:t>
      </w:r>
    </w:p>
    <w:p>
      <w:pPr>
        <w:pStyle w:val="Heading3"/>
      </w:pPr>
      <w:r>
        <w:t>Term fee setup</w:t>
      </w:r>
    </w:p>
    <w:p>
      <w:pPr>
        <w:pStyle w:val="ListNumber"/>
      </w:pPr>
      <w:r>
        <w:rPr>
          <w:sz w:val="20"/>
        </w:rPr>
        <w:t>Enroll Class 8 students → Account Head defines tuition structure → installments appear → Finance Assistant collects → receipt → Parent sees balance → Account Head reviews day book.</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Account Head portal + demo login</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Fee define + collect + snapshot</w:t>
            </w:r>
          </w:p>
        </w:tc>
        <w:tc>
          <w:tcPr>
            <w:tcW w:type="dxa" w:w="3324"/>
          </w:tcPr>
          <w:p>
            <w:pPr>
              <w:spacing w:after="20" w:before="20"/>
            </w:pPr>
            <w:r>
              <w:rPr>
                <w:sz w:val="16"/>
              </w:rPr>
              <w:t>Fully implemented (API on)</w:t>
            </w:r>
          </w:p>
        </w:tc>
        <w:tc>
          <w:tcPr>
            <w:tcW w:type="dxa" w:w="3324"/>
          </w:tcPr>
          <w:p>
            <w:pPr>
              <w:spacing w:after="20" w:before="20"/>
            </w:pPr>
            <w:r>
              <w:rPr>
                <w:sz w:val="16"/>
              </w:rPr>
            </w:r>
          </w:p>
        </w:tc>
      </w:tr>
      <w:tr>
        <w:tc>
          <w:tcPr>
            <w:tcW w:type="dxa" w:w="3324"/>
          </w:tcPr>
          <w:p>
            <w:pPr>
              <w:spacing w:after="20" w:before="20"/>
            </w:pPr>
            <w:r>
              <w:rPr>
                <w:sz w:val="16"/>
              </w:rPr>
              <w:t>WhatsApp/Email receipt real send</w:t>
            </w:r>
          </w:p>
        </w:tc>
        <w:tc>
          <w:tcPr>
            <w:tcW w:type="dxa" w:w="3324"/>
          </w:tcPr>
          <w:p>
            <w:pPr>
              <w:spacing w:after="20" w:before="20"/>
            </w:pPr>
            <w:r>
              <w:rPr>
                <w:sz w:val="16"/>
              </w:rPr>
              <w:t>Dependent on external configuration</w:t>
            </w:r>
          </w:p>
        </w:tc>
        <w:tc>
          <w:tcPr>
            <w:tcW w:type="dxa" w:w="3324"/>
          </w:tcPr>
          <w:p>
            <w:pPr>
              <w:spacing w:after="20" w:before="20"/>
            </w:pPr>
            <w:r>
              <w:rPr>
                <w:sz w:val="16"/>
              </w:rPr>
            </w:r>
          </w:p>
        </w:tc>
      </w:tr>
      <w:tr>
        <w:tc>
          <w:tcPr>
            <w:tcW w:type="dxa" w:w="3324"/>
          </w:tcPr>
          <w:p>
            <w:pPr>
              <w:spacing w:after="20" w:before="20"/>
            </w:pPr>
            <w:r>
              <w:rPr>
                <w:sz w:val="16"/>
              </w:rPr>
              <w:t>Payment gateway live</w:t>
            </w:r>
          </w:p>
        </w:tc>
        <w:tc>
          <w:tcPr>
            <w:tcW w:type="dxa" w:w="3324"/>
          </w:tcPr>
          <w:p>
            <w:pPr>
              <w:spacing w:after="20" w:before="20"/>
            </w:pPr>
            <w:r>
              <w:rPr>
                <w:sz w:val="16"/>
              </w:rPr>
              <w:t>Dependent on external configuration</w:t>
            </w:r>
          </w:p>
        </w:tc>
        <w:tc>
          <w:tcPr>
            <w:tcW w:type="dxa" w:w="3324"/>
          </w:tcPr>
          <w:p>
            <w:pPr>
              <w:spacing w:after="20" w:before="20"/>
            </w:pPr>
            <w:r>
              <w:rPr>
                <w:sz w:val="16"/>
              </w:rPr>
              <w:t>Demo/mock otherwise</w:t>
            </w:r>
          </w:p>
        </w:tc>
      </w:tr>
    </w:tbl>
    <w:p/>
    <w:p>
      <w:pPr>
        <w:pStyle w:val="Heading2"/>
      </w:pPr>
      <w:r>
        <w:t>Workflow diagram</w:t>
      </w:r>
    </w:p>
    <w:p>
      <w:pPr>
        <w:spacing w:after="160"/>
      </w:pPr>
      <w:r>
        <w:rPr>
          <w:rFonts w:ascii="Consolas" w:hAnsi="Consolas"/>
          <w:sz w:val="15"/>
        </w:rPr>
        <w:t>[Fee categories] -&gt; [Define structure] -&gt; [Installments]</w:t>
        <w:br/>
        <w:t>[Collect] -&gt; [Receipt] -&gt; [Books] -&gt; [Parent view]</w:t>
        <w:br/>
        <w:t>[Approvals] -&gt; Approve/Reject claims/waivers</w:t>
        <w:br/>
      </w:r>
    </w:p>
    <w:p>
      <w:r>
        <w:br w:type="page"/>
      </w:r>
    </w:p>
    <w:p>
      <w:pPr>
        <w:pStyle w:val="Heading1"/>
      </w:pPr>
      <w:r>
        <w:t>Chapter 12 — Finance Assistant</w:t>
      </w:r>
    </w:p>
    <w:p>
      <w:pPr>
        <w:pStyle w:val="Heading2"/>
      </w:pPr>
      <w:r>
        <w:t>A. Role purpose and responsibilities</w:t>
      </w:r>
    </w:p>
    <w:p>
      <w:pPr>
        <w:spacing w:after="100"/>
      </w:pPr>
      <w:r>
        <w:rPr>
          <w:b w:val="0"/>
          <w:sz w:val="20"/>
        </w:rPr>
        <w:t>Finance Assistant is the operational collector. They share the Account Head workspace visually but are restricted: they can read finance data and collect fees — they cannot change fee masters or approve finance requests.</w:t>
      </w:r>
    </w:p>
    <w:p>
      <w:pPr>
        <w:spacing w:after="100"/>
      </w:pPr>
      <w:r>
        <w:rPr>
          <w:b/>
          <w:sz w:val="20"/>
        </w:rPr>
        <w:t>What this role manages</w:t>
      </w:r>
    </w:p>
    <w:p>
      <w:pPr>
        <w:pStyle w:val="ListBullet"/>
      </w:pPr>
      <w:r>
        <w:rPr>
          <w:sz w:val="20"/>
        </w:rPr>
        <w:t>Collect fees; generate receipts; view student fee status</w:t>
      </w:r>
    </w:p>
    <w:p>
      <w:pPr>
        <w:pStyle w:val="ListBullet"/>
      </w:pPr>
      <w:r>
        <w:rPr>
          <w:sz w:val="20"/>
        </w:rPr>
        <w:t>Use Collections and related read screens</w:t>
      </w:r>
    </w:p>
    <w:p>
      <w:pPr>
        <w:spacing w:after="100"/>
      </w:pPr>
      <w:r>
        <w:rPr>
          <w:b/>
          <w:sz w:val="20"/>
        </w:rPr>
        <w:t>What this role does not manage</w:t>
      </w:r>
    </w:p>
    <w:p>
      <w:pPr>
        <w:pStyle w:val="ListBullet"/>
      </w:pPr>
      <w:r>
        <w:rPr>
          <w:sz w:val="20"/>
        </w:rPr>
        <w:t>Changing fee categories/structures</w:t>
      </w:r>
    </w:p>
    <w:p>
      <w:pPr>
        <w:pStyle w:val="ListBullet"/>
      </w:pPr>
      <w:r>
        <w:rPr>
          <w:sz w:val="20"/>
        </w:rPr>
        <w:t>Finance Approvals decide</w:t>
      </w:r>
    </w:p>
    <w:p>
      <w:pPr>
        <w:pStyle w:val="ListBullet"/>
      </w:pPr>
      <w:r>
        <w:rPr>
          <w:sz w:val="20"/>
        </w:rPr>
        <w:t>High-risk master edits</w:t>
      </w:r>
    </w:p>
    <w:p>
      <w:pPr>
        <w:spacing w:after="100"/>
      </w:pPr>
      <w:r>
        <w:rPr>
          <w:b/>
          <w:sz w:val="20"/>
        </w:rPr>
        <w:t>Login readiness: Ready — demo Finance Assistant account available.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Lands on the same Finance Dashboard shell as Account Head.</w:t>
      </w:r>
    </w:p>
    <w:p>
      <w:pPr>
        <w:pStyle w:val="ListBullet"/>
      </w:pPr>
      <w:r>
        <w:rPr>
          <w:sz w:val="20"/>
        </w:rPr>
        <w:t>Server rejects write/approve actions even if a control is visible — menu visibility ≠ permission.</w:t>
      </w:r>
    </w:p>
    <w:p>
      <w:pPr>
        <w:spacing w:after="100"/>
      </w:pPr>
      <w:r>
        <w:rPr>
          <w:b/>
          <w:sz w:val="20"/>
        </w:rPr>
        <w:t>Menus and modules available</w:t>
      </w:r>
    </w:p>
    <w:p>
      <w:pPr>
        <w:pStyle w:val="ListBullet"/>
      </w:pPr>
      <w:r>
        <w:rPr>
          <w:sz w:val="20"/>
        </w:rPr>
        <w:t>Same finance menu as Account Head (shared layout) — enforce limits via permissions.</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Collect a fee payment</w:t>
      </w:r>
    </w:p>
    <w:p>
      <w:pPr>
        <w:pStyle w:val="ListNumber"/>
      </w:pPr>
      <w:r>
        <w:rPr>
          <w:sz w:val="20"/>
        </w:rPr>
        <w:t>Sign in as Finance Assistant; open Collections.</w:t>
      </w:r>
    </w:p>
    <w:p>
      <w:pPr>
        <w:pStyle w:val="ListNumber"/>
      </w:pPr>
      <w:r>
        <w:rPr>
          <w:sz w:val="20"/>
        </w:rPr>
        <w:t>Select student and due installments; enter payment details; submit.</w:t>
      </w:r>
    </w:p>
    <w:p>
      <w:pPr>
        <w:pStyle w:val="ListNumber"/>
      </w:pPr>
      <w:r>
        <w:rPr>
          <w:sz w:val="20"/>
        </w:rPr>
        <w:t>Receipt created; balances update; Account Head can see posting in books.</w:t>
      </w:r>
    </w:p>
    <w:p>
      <w:pPr>
        <w:pStyle w:val="ListNumber"/>
      </w:pPr>
      <w:r>
        <w:rPr>
          <w:sz w:val="20"/>
        </w:rPr>
        <w:t>Attempt to change fee structure or approve a waiver: system denies (no finance.write / finance.approve).</w:t>
      </w:r>
    </w:p>
    <w:p>
      <w:pPr>
        <w:pStyle w:val="ListNumber"/>
      </w:pPr>
      <w:r>
        <w:rPr>
          <w:sz w:val="20"/>
        </w:rPr>
        <w:t>Status: Fully implemented for collect when finance API on.</w:t>
      </w:r>
    </w:p>
    <w:p>
      <w:pPr>
        <w:pStyle w:val="Heading3"/>
      </w:pPr>
      <w:r>
        <w:t>C2. Help a parent at the counter</w:t>
      </w:r>
    </w:p>
    <w:p>
      <w:pPr>
        <w:pStyle w:val="ListNumber"/>
      </w:pPr>
      <w:r>
        <w:rPr>
          <w:sz w:val="20"/>
        </w:rPr>
        <w:t>Look up student dues; explain balance; take payment; print/download receipt if available.</w:t>
      </w:r>
    </w:p>
    <w:p>
      <w:pPr>
        <w:pStyle w:val="ListNumber"/>
      </w:pPr>
      <w:r>
        <w:rPr>
          <w:sz w:val="20"/>
        </w:rPr>
        <w:t>Escalate master or waiver questions to Account Head.</w:t>
      </w:r>
    </w:p>
    <w:p>
      <w:pPr>
        <w:pStyle w:val="ListNumber"/>
      </w:pPr>
      <w:r>
        <w:rPr>
          <w:sz w:val="20"/>
        </w:rPr>
        <w:t>Status: Working.</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Collections</w:t>
            </w:r>
          </w:p>
        </w:tc>
        <w:tc>
          <w:tcPr>
            <w:tcW w:type="dxa" w:w="2493"/>
          </w:tcPr>
          <w:p>
            <w:pPr>
              <w:spacing w:after="20" w:before="20"/>
            </w:pPr>
            <w:r>
              <w:rPr>
                <w:sz w:val="16"/>
              </w:rPr>
              <w:t>Take payments</w:t>
            </w:r>
          </w:p>
        </w:tc>
        <w:tc>
          <w:tcPr>
            <w:tcW w:type="dxa" w:w="2493"/>
          </w:tcPr>
          <w:p>
            <w:pPr>
              <w:spacing w:after="20" w:before="20"/>
            </w:pPr>
            <w:r>
              <w:rPr>
                <w:sz w:val="16"/>
              </w:rPr>
              <w:t>Collect/receipt</w:t>
            </w:r>
          </w:p>
        </w:tc>
        <w:tc>
          <w:tcPr>
            <w:tcW w:type="dxa" w:w="2493"/>
          </w:tcPr>
          <w:p>
            <w:pPr>
              <w:spacing w:after="20" w:before="20"/>
            </w:pPr>
            <w:r>
              <w:rPr>
                <w:sz w:val="16"/>
              </w:rPr>
              <w:t>Working</w:t>
            </w:r>
          </w:p>
        </w:tc>
      </w:tr>
      <w:tr>
        <w:tc>
          <w:tcPr>
            <w:tcW w:type="dxa" w:w="2493"/>
          </w:tcPr>
          <w:p>
            <w:pPr>
              <w:spacing w:after="20" w:before="20"/>
            </w:pPr>
            <w:r>
              <w:rPr>
                <w:sz w:val="16"/>
              </w:rPr>
              <w:t>Fees masters screens</w:t>
            </w:r>
          </w:p>
        </w:tc>
        <w:tc>
          <w:tcPr>
            <w:tcW w:type="dxa" w:w="2493"/>
          </w:tcPr>
          <w:p>
            <w:pPr>
              <w:spacing w:after="20" w:before="20"/>
            </w:pPr>
            <w:r>
              <w:rPr>
                <w:sz w:val="16"/>
              </w:rPr>
              <w:t>Visible in shell</w:t>
            </w:r>
          </w:p>
        </w:tc>
        <w:tc>
          <w:tcPr>
            <w:tcW w:type="dxa" w:w="2493"/>
          </w:tcPr>
          <w:p>
            <w:pPr>
              <w:spacing w:after="20" w:before="20"/>
            </w:pPr>
            <w:r>
              <w:rPr>
                <w:sz w:val="16"/>
              </w:rPr>
              <w:t>Changes denied by permission</w:t>
            </w:r>
          </w:p>
        </w:tc>
        <w:tc>
          <w:tcPr>
            <w:tcW w:type="dxa" w:w="2493"/>
          </w:tcPr>
          <w:p>
            <w:pPr>
              <w:spacing w:after="20" w:before="20"/>
            </w:pPr>
            <w:r>
              <w:rPr>
                <w:sz w:val="16"/>
              </w:rPr>
              <w:t>Restriction enforced</w:t>
            </w:r>
          </w:p>
        </w:tc>
      </w:tr>
      <w:tr>
        <w:tc>
          <w:tcPr>
            <w:tcW w:type="dxa" w:w="2493"/>
          </w:tcPr>
          <w:p>
            <w:pPr>
              <w:spacing w:after="20" w:before="20"/>
            </w:pPr>
            <w:r>
              <w:rPr>
                <w:sz w:val="16"/>
              </w:rPr>
              <w:t>Approvals</w:t>
            </w:r>
          </w:p>
        </w:tc>
        <w:tc>
          <w:tcPr>
            <w:tcW w:type="dxa" w:w="2493"/>
          </w:tcPr>
          <w:p>
            <w:pPr>
              <w:spacing w:after="20" w:before="20"/>
            </w:pPr>
            <w:r>
              <w:rPr>
                <w:sz w:val="16"/>
              </w:rPr>
              <w:t>Visible in shell</w:t>
            </w:r>
          </w:p>
        </w:tc>
        <w:tc>
          <w:tcPr>
            <w:tcW w:type="dxa" w:w="2493"/>
          </w:tcPr>
          <w:p>
            <w:pPr>
              <w:spacing w:after="20" w:before="20"/>
            </w:pPr>
            <w:r>
              <w:rPr>
                <w:sz w:val="16"/>
              </w:rPr>
              <w:t>Decide denied</w:t>
            </w:r>
          </w:p>
        </w:tc>
        <w:tc>
          <w:tcPr>
            <w:tcW w:type="dxa" w:w="2493"/>
          </w:tcPr>
          <w:p>
            <w:pPr>
              <w:spacing w:after="20" w:before="20"/>
            </w:pPr>
            <w:r>
              <w:rPr>
                <w:sz w:val="16"/>
              </w:rPr>
              <w:t>Restriction enforced</w:t>
            </w:r>
          </w:p>
        </w:tc>
      </w:tr>
    </w:tbl>
    <w:p/>
    <w:p>
      <w:pPr>
        <w:pStyle w:val="Heading2"/>
      </w:pPr>
      <w:r>
        <w:t>E. Approval and decision workflow</w:t>
      </w:r>
    </w:p>
    <w:p>
      <w:pPr>
        <w:pStyle w:val="ListBullet"/>
      </w:pPr>
      <w:r>
        <w:rPr>
          <w:sz w:val="20"/>
        </w:rPr>
        <w:t>No finance approve authority.</w:t>
      </w:r>
    </w:p>
    <w:p>
      <w:pPr>
        <w:pStyle w:val="ListBullet"/>
      </w:pPr>
      <w:r>
        <w:rPr>
          <w:sz w:val="20"/>
        </w:rPr>
        <w:t>Escalates exceptions to Account Head.</w:t>
      </w:r>
    </w:p>
    <w:p>
      <w:pPr>
        <w:pStyle w:val="Heading2"/>
      </w:pPr>
      <w:r>
        <w:t>F. Data and module connectivity</w:t>
      </w:r>
    </w:p>
    <w:p>
      <w:pPr>
        <w:pStyle w:val="ListBullet"/>
      </w:pPr>
      <w:r>
        <w:rPr>
          <w:sz w:val="20"/>
        </w:rPr>
        <w:t>Receives dues generated by Account Head structures.</w:t>
      </w:r>
    </w:p>
    <w:p>
      <w:pPr>
        <w:pStyle w:val="ListBullet"/>
      </w:pPr>
      <w:r>
        <w:rPr>
          <w:sz w:val="20"/>
        </w:rPr>
        <w:t>Creates receipts/collections only.</w:t>
      </w:r>
    </w:p>
    <w:p>
      <w:pPr>
        <w:pStyle w:val="ListBullet"/>
      </w:pPr>
      <w:r>
        <w:rPr>
          <w:sz w:val="20"/>
        </w:rPr>
        <w:t>Downstream: Parent balances; Account Head oversight.</w:t>
      </w:r>
    </w:p>
    <w:p>
      <w:pPr>
        <w:pStyle w:val="Heading2"/>
      </w:pPr>
      <w:r>
        <w:t>G. End-to-end practical examples</w:t>
      </w:r>
    </w:p>
    <w:p>
      <w:pPr>
        <w:pStyle w:val="Heading3"/>
      </w:pPr>
      <w:r>
        <w:t>Counter collection</w:t>
      </w:r>
    </w:p>
    <w:p>
      <w:pPr>
        <w:pStyle w:val="ListNumber"/>
      </w:pPr>
      <w:r>
        <w:rPr>
          <w:sz w:val="20"/>
        </w:rPr>
        <w:t>Parent arrives → Assistant collects term fee → receipt → Parent portal shows updated paid status.</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Shared UI + limited permissions</w:t>
            </w:r>
          </w:p>
        </w:tc>
        <w:tc>
          <w:tcPr>
            <w:tcW w:type="dxa" w:w="3324"/>
          </w:tcPr>
          <w:p>
            <w:pPr>
              <w:spacing w:after="20" w:before="20"/>
            </w:pPr>
            <w:r>
              <w:rPr>
                <w:sz w:val="16"/>
              </w:rPr>
              <w:t>Fully implemented</w:t>
            </w:r>
          </w:p>
        </w:tc>
        <w:tc>
          <w:tcPr>
            <w:tcW w:type="dxa" w:w="3324"/>
          </w:tcPr>
          <w:p>
            <w:pPr>
              <w:spacing w:after="20" w:before="20"/>
            </w:pPr>
            <w:r>
              <w:rPr>
                <w:sz w:val="16"/>
              </w:rPr>
              <w:t>Verified model</w:t>
            </w:r>
          </w:p>
        </w:tc>
      </w:tr>
      <w:tr>
        <w:tc>
          <w:tcPr>
            <w:tcW w:type="dxa" w:w="3324"/>
          </w:tcPr>
          <w:p>
            <w:pPr>
              <w:spacing w:after="20" w:before="20"/>
            </w:pPr>
            <w:r>
              <w:rPr>
                <w:sz w:val="16"/>
              </w:rPr>
              <w:t>Collect path</w:t>
            </w:r>
          </w:p>
        </w:tc>
        <w:tc>
          <w:tcPr>
            <w:tcW w:type="dxa" w:w="3324"/>
          </w:tcPr>
          <w:p>
            <w:pPr>
              <w:spacing w:after="20" w:before="20"/>
            </w:pPr>
            <w:r>
              <w:rPr>
                <w:sz w:val="16"/>
              </w:rPr>
              <w:t>Fully / Partial</w:t>
            </w:r>
          </w:p>
        </w:tc>
        <w:tc>
          <w:tcPr>
            <w:tcW w:type="dxa" w:w="3324"/>
          </w:tcPr>
          <w:p>
            <w:pPr>
              <w:spacing w:after="20" w:before="20"/>
            </w:pPr>
            <w:r>
              <w:rPr>
                <w:sz w:val="16"/>
              </w:rPr>
              <w:t>API dependent</w:t>
            </w:r>
          </w:p>
        </w:tc>
      </w:tr>
    </w:tbl>
    <w:p/>
    <w:p>
      <w:pPr>
        <w:pStyle w:val="Heading2"/>
      </w:pPr>
      <w:r>
        <w:t>Workflow diagram</w:t>
      </w:r>
    </w:p>
    <w:p>
      <w:pPr>
        <w:spacing w:after="160"/>
      </w:pPr>
      <w:r>
        <w:rPr>
          <w:rFonts w:ascii="Consolas" w:hAnsi="Consolas"/>
          <w:sz w:val="15"/>
        </w:rPr>
        <w:t>[Login as Finance Assistant] -&gt; [Collections] -&gt; [Receipt]</w:t>
        <w:br/>
        <w:t>(Blocked) Fee structure changes / Approvals decide</w:t>
        <w:br/>
      </w:r>
    </w:p>
    <w:p>
      <w:r>
        <w:br w:type="page"/>
      </w:r>
    </w:p>
    <w:p>
      <w:pPr>
        <w:pStyle w:val="Heading1"/>
      </w:pPr>
      <w:r>
        <w:t>Chapter 13 — Parent</w:t>
      </w:r>
    </w:p>
    <w:p>
      <w:pPr>
        <w:pStyle w:val="Heading2"/>
      </w:pPr>
      <w:r>
        <w:t>A. Role purpose and responsibilities</w:t>
      </w:r>
    </w:p>
    <w:p>
      <w:pPr>
        <w:spacing w:after="100"/>
      </w:pPr>
      <w:r>
        <w:rPr>
          <w:b w:val="0"/>
          <w:sz w:val="20"/>
        </w:rPr>
        <w:t>Parent follows one or more linked children: academics, fees, transport, hostel details menus, TC requests, and school communications.</w:t>
      </w:r>
    </w:p>
    <w:p>
      <w:pPr>
        <w:spacing w:after="100"/>
      </w:pPr>
      <w:r>
        <w:rPr>
          <w:b/>
          <w:sz w:val="20"/>
        </w:rPr>
        <w:t>What this role manages</w:t>
      </w:r>
    </w:p>
    <w:p>
      <w:pPr>
        <w:pStyle w:val="ListBullet"/>
      </w:pPr>
      <w:r>
        <w:rPr>
          <w:sz w:val="20"/>
        </w:rPr>
        <w:t>Select child; view class/attendance/results when published</w:t>
      </w:r>
    </w:p>
    <w:p>
      <w:pPr>
        <w:pStyle w:val="ListBullet"/>
      </w:pPr>
      <w:r>
        <w:rPr>
          <w:sz w:val="20"/>
        </w:rPr>
        <w:t>View fee balances and payment screens; transport info; library borrowed books</w:t>
      </w:r>
    </w:p>
    <w:p>
      <w:pPr>
        <w:pStyle w:val="ListBullet"/>
      </w:pPr>
      <w:r>
        <w:rPr>
          <w:sz w:val="20"/>
        </w:rPr>
        <w:t>File TC request; read announcements; use communication/calendar/notifications</w:t>
      </w:r>
    </w:p>
    <w:p>
      <w:pPr>
        <w:spacing w:after="100"/>
      </w:pPr>
      <w:r>
        <w:rPr>
          <w:b/>
          <w:sz w:val="20"/>
        </w:rPr>
        <w:t>What this role does not manage</w:t>
      </w:r>
    </w:p>
    <w:p>
      <w:pPr>
        <w:pStyle w:val="ListBullet"/>
      </w:pPr>
      <w:r>
        <w:rPr>
          <w:sz w:val="20"/>
        </w:rPr>
        <w:t>Editing school masters</w:t>
      </w:r>
    </w:p>
    <w:p>
      <w:pPr>
        <w:pStyle w:val="ListBullet"/>
      </w:pPr>
      <w:r>
        <w:rPr>
          <w:sz w:val="20"/>
        </w:rPr>
        <w:t>Marking attendance</w:t>
      </w:r>
    </w:p>
    <w:p>
      <w:pPr>
        <w:pStyle w:val="ListBullet"/>
      </w:pPr>
      <w:r>
        <w:rPr>
          <w:sz w:val="20"/>
        </w:rPr>
        <w:t>Approving staff leave</w:t>
      </w:r>
    </w:p>
    <w:p>
      <w:pPr>
        <w:pStyle w:val="ListBullet"/>
      </w:pPr>
      <w:r>
        <w:rPr>
          <w:sz w:val="20"/>
        </w:rPr>
        <w:t>Seeing other families’ children</w:t>
      </w:r>
    </w:p>
    <w:p>
      <w:pPr>
        <w:spacing w:after="100"/>
      </w:pPr>
      <w:r>
        <w:rPr>
          <w:b/>
          <w:sz w:val="20"/>
        </w:rPr>
        <w:t>Login readiness: Partial — account created on enrollment (or offline demo). No separate parent-only login website.</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After login, Parent Select Child appears when multiple children exist.</w:t>
      </w:r>
    </w:p>
    <w:p>
      <w:pPr>
        <w:pStyle w:val="ListBullet"/>
      </w:pPr>
      <w:r>
        <w:rPr>
          <w:sz w:val="20"/>
        </w:rPr>
        <w:t>Parent menus load for the selected child context.</w:t>
      </w:r>
    </w:p>
    <w:p>
      <w:pPr>
        <w:spacing w:after="100"/>
      </w:pPr>
      <w:r>
        <w:rPr>
          <w:b/>
          <w:sz w:val="20"/>
        </w:rPr>
        <w:t>Menus and modules available</w:t>
      </w:r>
    </w:p>
    <w:p>
      <w:pPr>
        <w:pStyle w:val="ListBullet"/>
      </w:pPr>
      <w:r>
        <w:rPr>
          <w:sz w:val="20"/>
        </w:rPr>
        <w:t>Dashboard; Class; Student Evaluation; Deliverables; Library; Transport; Hostel Details</w:t>
      </w:r>
    </w:p>
    <w:p>
      <w:pPr>
        <w:pStyle w:val="ListBullet"/>
      </w:pPr>
      <w:r>
        <w:rPr>
          <w:sz w:val="20"/>
        </w:rPr>
        <w:t>Fees Payment (Academic/Hostel/Transport); Announcement; TC Request; Communication; Calendar; Notifications; Escalation</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First login after enrollment</w:t>
      </w:r>
    </w:p>
    <w:p>
      <w:pPr>
        <w:pStyle w:val="ListNumber"/>
      </w:pPr>
      <w:r>
        <w:rPr>
          <w:sz w:val="20"/>
        </w:rPr>
        <w:t>Use parent email created at enrollment; change password if required.</w:t>
      </w:r>
    </w:p>
    <w:p>
      <w:pPr>
        <w:pStyle w:val="ListNumber"/>
      </w:pPr>
      <w:r>
        <w:rPr>
          <w:sz w:val="20"/>
        </w:rPr>
        <w:t>Select child; open Dashboard/Class.</w:t>
      </w:r>
    </w:p>
    <w:p>
      <w:pPr>
        <w:pStyle w:val="ListNumber"/>
      </w:pPr>
      <w:r>
        <w:rPr>
          <w:sz w:val="20"/>
        </w:rPr>
        <w:t>Status: Fully when account exists; otherwise Missing until enroll.</w:t>
      </w:r>
    </w:p>
    <w:p>
      <w:pPr>
        <w:pStyle w:val="Heading3"/>
      </w:pPr>
      <w:r>
        <w:t>C2. Pay or review fees</w:t>
      </w:r>
    </w:p>
    <w:p>
      <w:pPr>
        <w:pStyle w:val="ListNumber"/>
      </w:pPr>
      <w:r>
        <w:rPr>
          <w:sz w:val="20"/>
        </w:rPr>
        <w:t>Open Fees Payment → Academic/Hostel/Transport as listed.</w:t>
      </w:r>
    </w:p>
    <w:p>
      <w:pPr>
        <w:pStyle w:val="ListNumber"/>
      </w:pPr>
      <w:r>
        <w:rPr>
          <w:sz w:val="20"/>
        </w:rPr>
        <w:t>Review dues; pay via available methods (counter/gateway depending on configuration).</w:t>
      </w:r>
    </w:p>
    <w:p>
      <w:pPr>
        <w:pStyle w:val="ListNumber"/>
      </w:pPr>
      <w:r>
        <w:rPr>
          <w:sz w:val="20"/>
        </w:rPr>
        <w:t>Gateway live path Dependent on external configuration; demo may mock.</w:t>
      </w:r>
    </w:p>
    <w:p>
      <w:pPr>
        <w:pStyle w:val="ListNumber"/>
      </w:pPr>
      <w:r>
        <w:rPr>
          <w:sz w:val="20"/>
        </w:rPr>
        <w:t>Status: Partial/Dependent.</w:t>
      </w:r>
    </w:p>
    <w:p>
      <w:pPr>
        <w:pStyle w:val="Heading3"/>
      </w:pPr>
      <w:r>
        <w:t>C3. Track academics and request TC</w:t>
      </w:r>
    </w:p>
    <w:p>
      <w:pPr>
        <w:pStyle w:val="ListNumber"/>
      </w:pPr>
      <w:r>
        <w:rPr>
          <w:sz w:val="20"/>
        </w:rPr>
        <w:t>Open Exam Result / Attendance after teachers publish/mark.</w:t>
      </w:r>
    </w:p>
    <w:p>
      <w:pPr>
        <w:pStyle w:val="ListNumber"/>
      </w:pPr>
      <w:r>
        <w:rPr>
          <w:sz w:val="20"/>
        </w:rPr>
        <w:t>File TC Request → PRM review → Admin decide; watch status.</w:t>
      </w:r>
    </w:p>
    <w:p>
      <w:pPr>
        <w:pStyle w:val="ListNumber"/>
      </w:pPr>
      <w:r>
        <w:rPr>
          <w:sz w:val="20"/>
        </w:rPr>
        <w:t>Status: Working/Partial.</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Select Child / Dashboard</w:t>
            </w:r>
          </w:p>
        </w:tc>
        <w:tc>
          <w:tcPr>
            <w:tcW w:type="dxa" w:w="2493"/>
          </w:tcPr>
          <w:p>
            <w:pPr>
              <w:spacing w:after="20" w:before="20"/>
            </w:pPr>
            <w:r>
              <w:rPr>
                <w:sz w:val="16"/>
              </w:rPr>
              <w:t>Context switch</w:t>
            </w:r>
          </w:p>
        </w:tc>
        <w:tc>
          <w:tcPr>
            <w:tcW w:type="dxa" w:w="2493"/>
          </w:tcPr>
          <w:p>
            <w:pPr>
              <w:spacing w:after="20" w:before="20"/>
            </w:pPr>
            <w:r>
              <w:rPr>
                <w:sz w:val="16"/>
              </w:rPr>
              <w:t>Choose child</w:t>
            </w:r>
          </w:p>
        </w:tc>
        <w:tc>
          <w:tcPr>
            <w:tcW w:type="dxa" w:w="2493"/>
          </w:tcPr>
          <w:p>
            <w:pPr>
              <w:spacing w:after="20" w:before="20"/>
            </w:pPr>
            <w:r>
              <w:rPr>
                <w:sz w:val="16"/>
              </w:rPr>
              <w:t>Working when linked</w:t>
            </w:r>
          </w:p>
        </w:tc>
      </w:tr>
      <w:tr>
        <w:tc>
          <w:tcPr>
            <w:tcW w:type="dxa" w:w="2493"/>
          </w:tcPr>
          <w:p>
            <w:pPr>
              <w:spacing w:after="20" w:before="20"/>
            </w:pPr>
            <w:r>
              <w:rPr>
                <w:sz w:val="16"/>
              </w:rPr>
              <w:t>Class / Evaluation</w:t>
            </w:r>
          </w:p>
        </w:tc>
        <w:tc>
          <w:tcPr>
            <w:tcW w:type="dxa" w:w="2493"/>
          </w:tcPr>
          <w:p>
            <w:pPr>
              <w:spacing w:after="20" w:before="20"/>
            </w:pPr>
            <w:r>
              <w:rPr>
                <w:sz w:val="16"/>
              </w:rPr>
              <w:t>Academics view</w:t>
            </w:r>
          </w:p>
        </w:tc>
        <w:tc>
          <w:tcPr>
            <w:tcW w:type="dxa" w:w="2493"/>
          </w:tcPr>
          <w:p>
            <w:pPr>
              <w:spacing w:after="20" w:before="20"/>
            </w:pPr>
            <w:r>
              <w:rPr>
                <w:sz w:val="16"/>
              </w:rPr>
              <w:t>Read published data</w:t>
            </w:r>
          </w:p>
        </w:tc>
        <w:tc>
          <w:tcPr>
            <w:tcW w:type="dxa" w:w="2493"/>
          </w:tcPr>
          <w:p>
            <w:pPr>
              <w:spacing w:after="20" w:before="20"/>
            </w:pPr>
            <w:r>
              <w:rPr>
                <w:sz w:val="16"/>
              </w:rPr>
              <w:t>Working/Partial</w:t>
            </w:r>
          </w:p>
        </w:tc>
      </w:tr>
      <w:tr>
        <w:tc>
          <w:tcPr>
            <w:tcW w:type="dxa" w:w="2493"/>
          </w:tcPr>
          <w:p>
            <w:pPr>
              <w:spacing w:after="20" w:before="20"/>
            </w:pPr>
            <w:r>
              <w:rPr>
                <w:sz w:val="16"/>
              </w:rPr>
              <w:t>Fees Payment</w:t>
            </w:r>
          </w:p>
        </w:tc>
        <w:tc>
          <w:tcPr>
            <w:tcW w:type="dxa" w:w="2493"/>
          </w:tcPr>
          <w:p>
            <w:pPr>
              <w:spacing w:after="20" w:before="20"/>
            </w:pPr>
            <w:r>
              <w:rPr>
                <w:sz w:val="16"/>
              </w:rPr>
              <w:t>Balances &amp; pay</w:t>
            </w:r>
          </w:p>
        </w:tc>
        <w:tc>
          <w:tcPr>
            <w:tcW w:type="dxa" w:w="2493"/>
          </w:tcPr>
          <w:p>
            <w:pPr>
              <w:spacing w:after="20" w:before="20"/>
            </w:pPr>
            <w:r>
              <w:rPr>
                <w:sz w:val="16"/>
              </w:rPr>
              <w:t>View/pay</w:t>
            </w:r>
          </w:p>
        </w:tc>
        <w:tc>
          <w:tcPr>
            <w:tcW w:type="dxa" w:w="2493"/>
          </w:tcPr>
          <w:p>
            <w:pPr>
              <w:spacing w:after="20" w:before="20"/>
            </w:pPr>
            <w:r>
              <w:rPr>
                <w:sz w:val="16"/>
              </w:rPr>
              <w:t>Dependent for live gateway</w:t>
            </w:r>
          </w:p>
        </w:tc>
      </w:tr>
      <w:tr>
        <w:tc>
          <w:tcPr>
            <w:tcW w:type="dxa" w:w="2493"/>
          </w:tcPr>
          <w:p>
            <w:pPr>
              <w:spacing w:after="20" w:before="20"/>
            </w:pPr>
            <w:r>
              <w:rPr>
                <w:sz w:val="16"/>
              </w:rPr>
              <w:t>Transport / Hostel Details</w:t>
            </w:r>
          </w:p>
        </w:tc>
        <w:tc>
          <w:tcPr>
            <w:tcW w:type="dxa" w:w="2493"/>
          </w:tcPr>
          <w:p>
            <w:pPr>
              <w:spacing w:after="20" w:before="20"/>
            </w:pPr>
            <w:r>
              <w:rPr>
                <w:sz w:val="16"/>
              </w:rPr>
              <w:t>Ops info</w:t>
            </w:r>
          </w:p>
        </w:tc>
        <w:tc>
          <w:tcPr>
            <w:tcW w:type="dxa" w:w="2493"/>
          </w:tcPr>
          <w:p>
            <w:pPr>
              <w:spacing w:after="20" w:before="20"/>
            </w:pPr>
            <w:r>
              <w:rPr>
                <w:sz w:val="16"/>
              </w:rPr>
              <w:t>View</w:t>
            </w:r>
          </w:p>
        </w:tc>
        <w:tc>
          <w:tcPr>
            <w:tcW w:type="dxa" w:w="2493"/>
          </w:tcPr>
          <w:p>
            <w:pPr>
              <w:spacing w:after="20" w:before="20"/>
            </w:pPr>
            <w:r>
              <w:rPr>
                <w:sz w:val="16"/>
              </w:rPr>
              <w:t>Menus Working; depth Partial</w:t>
            </w:r>
          </w:p>
        </w:tc>
      </w:tr>
      <w:tr>
        <w:tc>
          <w:tcPr>
            <w:tcW w:type="dxa" w:w="2493"/>
          </w:tcPr>
          <w:p>
            <w:pPr>
              <w:spacing w:after="20" w:before="20"/>
            </w:pPr>
            <w:r>
              <w:rPr>
                <w:sz w:val="16"/>
              </w:rPr>
              <w:t>TC Request</w:t>
            </w:r>
          </w:p>
        </w:tc>
        <w:tc>
          <w:tcPr>
            <w:tcW w:type="dxa" w:w="2493"/>
          </w:tcPr>
          <w:p>
            <w:pPr>
              <w:spacing w:after="20" w:before="20"/>
            </w:pPr>
            <w:r>
              <w:rPr>
                <w:sz w:val="16"/>
              </w:rPr>
              <w:t>Exit process</w:t>
            </w:r>
          </w:p>
        </w:tc>
        <w:tc>
          <w:tcPr>
            <w:tcW w:type="dxa" w:w="2493"/>
          </w:tcPr>
          <w:p>
            <w:pPr>
              <w:spacing w:after="20" w:before="20"/>
            </w:pPr>
            <w:r>
              <w:rPr>
                <w:sz w:val="16"/>
              </w:rPr>
              <w:t>File/track</w:t>
            </w:r>
          </w:p>
        </w:tc>
        <w:tc>
          <w:tcPr>
            <w:tcW w:type="dxa" w:w="2493"/>
          </w:tcPr>
          <w:p>
            <w:pPr>
              <w:spacing w:after="20" w:before="20"/>
            </w:pPr>
            <w:r>
              <w:rPr>
                <w:sz w:val="16"/>
              </w:rPr>
              <w:t>Working/Partial</w:t>
            </w:r>
          </w:p>
        </w:tc>
      </w:tr>
    </w:tbl>
    <w:p/>
    <w:p>
      <w:pPr>
        <w:pStyle w:val="Heading2"/>
      </w:pPr>
      <w:r>
        <w:t>E. Approval and decision workflow</w:t>
      </w:r>
    </w:p>
    <w:p>
      <w:pPr>
        <w:pStyle w:val="ListBullet"/>
      </w:pPr>
      <w:r>
        <w:rPr>
          <w:sz w:val="20"/>
        </w:rPr>
        <w:t>TC filed by parent enters PRM then Admin decide.</w:t>
      </w:r>
    </w:p>
    <w:p>
      <w:pPr>
        <w:pStyle w:val="ListBullet"/>
      </w:pPr>
      <w:r>
        <w:rPr>
          <w:sz w:val="20"/>
        </w:rPr>
        <w:t>No staff leave approval rights.</w:t>
      </w:r>
    </w:p>
    <w:p>
      <w:pPr>
        <w:pStyle w:val="Heading2"/>
      </w:pPr>
      <w:r>
        <w:t>F. Data and module connectivity</w:t>
      </w:r>
    </w:p>
    <w:p>
      <w:pPr>
        <w:pStyle w:val="ListBullet"/>
      </w:pPr>
      <w:r>
        <w:rPr>
          <w:sz w:val="20"/>
        </w:rPr>
        <w:t>Receives published academics, fee balances, transport assignments, announcements.</w:t>
      </w:r>
    </w:p>
    <w:p>
      <w:pPr>
        <w:pStyle w:val="ListBullet"/>
      </w:pPr>
      <w:r>
        <w:rPr>
          <w:sz w:val="20"/>
        </w:rPr>
        <w:t>Creates TC requests and communications.</w:t>
      </w:r>
    </w:p>
    <w:p>
      <w:pPr>
        <w:pStyle w:val="ListBullet"/>
      </w:pPr>
      <w:r>
        <w:rPr>
          <w:sz w:val="20"/>
        </w:rPr>
        <w:t>Downstream: PRM/Admin TC; Finance collections awareness.</w:t>
      </w:r>
    </w:p>
    <w:p>
      <w:pPr>
        <w:pStyle w:val="Heading2"/>
      </w:pPr>
      <w:r>
        <w:t>G. End-to-end practical examples</w:t>
      </w:r>
    </w:p>
    <w:p>
      <w:pPr>
        <w:pStyle w:val="Heading3"/>
      </w:pPr>
      <w:r>
        <w:t>Evening check-in</w:t>
      </w:r>
    </w:p>
    <w:p>
      <w:pPr>
        <w:pStyle w:val="ListNumber"/>
      </w:pPr>
      <w:r>
        <w:rPr>
          <w:sz w:val="20"/>
        </w:rPr>
        <w:t>Parent signs in → selects child → checks attendance &amp; fees → pays due installment (if enabled) → reads announcement.</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Parent portal UI</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Account provisioning</w:t>
            </w:r>
          </w:p>
        </w:tc>
        <w:tc>
          <w:tcPr>
            <w:tcW w:type="dxa" w:w="3324"/>
          </w:tcPr>
          <w:p>
            <w:pPr>
              <w:spacing w:after="20" w:before="20"/>
            </w:pPr>
            <w:r>
              <w:rPr>
                <w:sz w:val="16"/>
              </w:rPr>
              <w:t>Fully on enroll / Partial without</w:t>
            </w:r>
          </w:p>
        </w:tc>
        <w:tc>
          <w:tcPr>
            <w:tcW w:type="dxa" w:w="3324"/>
          </w:tcPr>
          <w:p>
            <w:pPr>
              <w:spacing w:after="20" w:before="20"/>
            </w:pPr>
            <w:r>
              <w:rPr>
                <w:sz w:val="16"/>
              </w:rPr>
            </w:r>
          </w:p>
        </w:tc>
      </w:tr>
      <w:tr>
        <w:tc>
          <w:tcPr>
            <w:tcW w:type="dxa" w:w="3324"/>
          </w:tcPr>
          <w:p>
            <w:pPr>
              <w:spacing w:after="20" w:before="20"/>
            </w:pPr>
            <w:r>
              <w:rPr>
                <w:sz w:val="16"/>
              </w:rPr>
              <w:t>Live online pay</w:t>
            </w:r>
          </w:p>
        </w:tc>
        <w:tc>
          <w:tcPr>
            <w:tcW w:type="dxa" w:w="3324"/>
          </w:tcPr>
          <w:p>
            <w:pPr>
              <w:spacing w:after="20" w:before="20"/>
            </w:pPr>
            <w:r>
              <w:rPr>
                <w:sz w:val="16"/>
              </w:rPr>
              <w:t>Dependent on external configuration</w:t>
            </w:r>
          </w:p>
        </w:tc>
        <w:tc>
          <w:tcPr>
            <w:tcW w:type="dxa" w:w="3324"/>
          </w:tcPr>
          <w:p>
            <w:pPr>
              <w:spacing w:after="20" w:before="20"/>
            </w:pPr>
            <w:r>
              <w:rPr>
                <w:sz w:val="16"/>
              </w:rPr>
            </w:r>
          </w:p>
        </w:tc>
      </w:tr>
    </w:tbl>
    <w:p/>
    <w:p>
      <w:pPr>
        <w:pStyle w:val="Heading2"/>
      </w:pPr>
      <w:r>
        <w:t>Workflow diagram</w:t>
      </w:r>
    </w:p>
    <w:p>
      <w:pPr>
        <w:spacing w:after="160"/>
      </w:pPr>
      <w:r>
        <w:rPr>
          <w:rFonts w:ascii="Consolas" w:hAnsi="Consolas"/>
          <w:sz w:val="15"/>
        </w:rPr>
        <w:t>[Enroll creates Parent login] -&gt; [Select Child] -&gt; [Academics/Fees/Transport/TC]</w:t>
        <w:br/>
      </w:r>
    </w:p>
    <w:p>
      <w:r>
        <w:br w:type="page"/>
      </w:r>
    </w:p>
    <w:p>
      <w:pPr>
        <w:pStyle w:val="Heading1"/>
      </w:pPr>
      <w:r>
        <w:t>Chapter 14 — Student</w:t>
      </w:r>
    </w:p>
    <w:p>
      <w:pPr>
        <w:pStyle w:val="Heading2"/>
      </w:pPr>
      <w:r>
        <w:t>A. Role purpose and responsibilities</w:t>
      </w:r>
    </w:p>
    <w:p>
      <w:pPr>
        <w:spacing w:after="100"/>
      </w:pPr>
      <w:r>
        <w:rPr>
          <w:b w:val="0"/>
          <w:sz w:val="20"/>
        </w:rPr>
        <w:t>Student views personal academics, results, library, transport, payments, and may file TC/escalations as allowed.</w:t>
      </w:r>
    </w:p>
    <w:p>
      <w:pPr>
        <w:spacing w:after="100"/>
      </w:pPr>
      <w:r>
        <w:rPr>
          <w:b/>
          <w:sz w:val="20"/>
        </w:rPr>
        <w:t>What this role manages</w:t>
      </w:r>
    </w:p>
    <w:p>
      <w:pPr>
        <w:pStyle w:val="ListBullet"/>
      </w:pPr>
      <w:r>
        <w:rPr>
          <w:sz w:val="20"/>
        </w:rPr>
        <w:t>Class timetable/attendance/online class views</w:t>
      </w:r>
    </w:p>
    <w:p>
      <w:pPr>
        <w:pStyle w:val="ListBullet"/>
      </w:pPr>
      <w:r>
        <w:rPr>
          <w:sz w:val="20"/>
        </w:rPr>
        <w:t>Exam results/schedules; deliverables; star ratings; library</w:t>
      </w:r>
    </w:p>
    <w:p>
      <w:pPr>
        <w:pStyle w:val="ListBullet"/>
      </w:pPr>
      <w:r>
        <w:rPr>
          <w:sz w:val="20"/>
        </w:rPr>
        <w:t>Transport and payment detail views; TC request; communications</w:t>
      </w:r>
    </w:p>
    <w:p>
      <w:pPr>
        <w:spacing w:after="100"/>
      </w:pPr>
      <w:r>
        <w:rPr>
          <w:b/>
          <w:sz w:val="20"/>
        </w:rPr>
        <w:t>What this role does not manage</w:t>
      </w:r>
    </w:p>
    <w:p>
      <w:pPr>
        <w:pStyle w:val="ListBullet"/>
      </w:pPr>
      <w:r>
        <w:rPr>
          <w:sz w:val="20"/>
        </w:rPr>
        <w:t>Editing marks</w:t>
      </w:r>
    </w:p>
    <w:p>
      <w:pPr>
        <w:pStyle w:val="ListBullet"/>
      </w:pPr>
      <w:r>
        <w:rPr>
          <w:sz w:val="20"/>
        </w:rPr>
        <w:t>Seeing other students’ private data</w:t>
      </w:r>
    </w:p>
    <w:p>
      <w:pPr>
        <w:pStyle w:val="ListBullet"/>
      </w:pPr>
      <w:r>
        <w:rPr>
          <w:sz w:val="20"/>
        </w:rPr>
        <w:t>Finance master changes</w:t>
      </w:r>
    </w:p>
    <w:p>
      <w:pPr>
        <w:spacing w:after="100"/>
      </w:pPr>
      <w:r>
        <w:rPr>
          <w:b/>
          <w:sz w:val="20"/>
        </w:rPr>
        <w:t>Login readiness: Partial — usually created on enrollment (often optional vs parent). Shared login.</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Lands in student class area.</w:t>
      </w:r>
    </w:p>
    <w:p>
      <w:pPr>
        <w:pStyle w:val="ListBullet"/>
      </w:pPr>
      <w:r>
        <w:rPr>
          <w:sz w:val="20"/>
        </w:rPr>
        <w:t>Student menus available.</w:t>
      </w:r>
    </w:p>
    <w:p>
      <w:pPr>
        <w:spacing w:after="100"/>
      </w:pPr>
      <w:r>
        <w:rPr>
          <w:b/>
          <w:sz w:val="20"/>
        </w:rPr>
        <w:t>Menus and modules available</w:t>
      </w:r>
    </w:p>
    <w:p>
      <w:pPr>
        <w:pStyle w:val="ListBullet"/>
      </w:pPr>
      <w:r>
        <w:rPr>
          <w:sz w:val="20"/>
        </w:rPr>
        <w:t>Class; Evaluation; Deliverables; Star Ratings; Library; Transport; Hostel Details</w:t>
      </w:r>
    </w:p>
    <w:p>
      <w:pPr>
        <w:pStyle w:val="ListBullet"/>
      </w:pPr>
      <w:r>
        <w:rPr>
          <w:sz w:val="20"/>
        </w:rPr>
        <w:t>Payment Details; Announcement; TC; Communication; Calendar; Notifications; Escalation</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View results and attendance</w:t>
      </w:r>
    </w:p>
    <w:p>
      <w:pPr>
        <w:pStyle w:val="ListNumber"/>
      </w:pPr>
      <w:r>
        <w:rPr>
          <w:sz w:val="20"/>
        </w:rPr>
        <w:t>Open Class → Attendance List; Evaluation → Exam Result after publication.</w:t>
      </w:r>
    </w:p>
    <w:p>
      <w:pPr>
        <w:pStyle w:val="ListNumber"/>
      </w:pPr>
      <w:r>
        <w:rPr>
          <w:sz w:val="20"/>
        </w:rPr>
        <w:t>Read-only; corrections go through Teacher/Coordinator.</w:t>
      </w:r>
    </w:p>
    <w:p>
      <w:pPr>
        <w:pStyle w:val="ListNumber"/>
      </w:pPr>
      <w:r>
        <w:rPr>
          <w:sz w:val="20"/>
        </w:rPr>
        <w:t>Status: Working/Partial.</w:t>
      </w:r>
    </w:p>
    <w:p>
      <w:pPr>
        <w:pStyle w:val="Heading3"/>
      </w:pPr>
      <w:r>
        <w:t>C2. Payments and TC</w:t>
      </w:r>
    </w:p>
    <w:p>
      <w:pPr>
        <w:pStyle w:val="ListNumber"/>
      </w:pPr>
      <w:r>
        <w:rPr>
          <w:sz w:val="20"/>
        </w:rPr>
        <w:t>Open Payment Details to view dues/history.</w:t>
      </w:r>
    </w:p>
    <w:p>
      <w:pPr>
        <w:pStyle w:val="ListNumber"/>
      </w:pPr>
      <w:r>
        <w:rPr>
          <w:sz w:val="20"/>
        </w:rPr>
        <w:t>File TC if leaving; track status.</w:t>
      </w:r>
    </w:p>
    <w:p>
      <w:pPr>
        <w:pStyle w:val="ListNumber"/>
      </w:pPr>
      <w:r>
        <w:rPr>
          <w:sz w:val="20"/>
        </w:rPr>
        <w:t>Status: Working/Partial.</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Class / Evaluation</w:t>
            </w:r>
          </w:p>
        </w:tc>
        <w:tc>
          <w:tcPr>
            <w:tcW w:type="dxa" w:w="2493"/>
          </w:tcPr>
          <w:p>
            <w:pPr>
              <w:spacing w:after="20" w:before="20"/>
            </w:pPr>
            <w:r>
              <w:rPr>
                <w:sz w:val="16"/>
              </w:rPr>
              <w:t>Academic self-service</w:t>
            </w:r>
          </w:p>
        </w:tc>
        <w:tc>
          <w:tcPr>
            <w:tcW w:type="dxa" w:w="2493"/>
          </w:tcPr>
          <w:p>
            <w:pPr>
              <w:spacing w:after="20" w:before="20"/>
            </w:pPr>
            <w:r>
              <w:rPr>
                <w:sz w:val="16"/>
              </w:rPr>
              <w:t>View</w:t>
            </w:r>
          </w:p>
        </w:tc>
        <w:tc>
          <w:tcPr>
            <w:tcW w:type="dxa" w:w="2493"/>
          </w:tcPr>
          <w:p>
            <w:pPr>
              <w:spacing w:after="20" w:before="20"/>
            </w:pPr>
            <w:r>
              <w:rPr>
                <w:sz w:val="16"/>
              </w:rPr>
              <w:t>Working/Partial</w:t>
            </w:r>
          </w:p>
        </w:tc>
      </w:tr>
      <w:tr>
        <w:tc>
          <w:tcPr>
            <w:tcW w:type="dxa" w:w="2493"/>
          </w:tcPr>
          <w:p>
            <w:pPr>
              <w:spacing w:after="20" w:before="20"/>
            </w:pPr>
            <w:r>
              <w:rPr>
                <w:sz w:val="16"/>
              </w:rPr>
              <w:t>Payments</w:t>
            </w:r>
          </w:p>
        </w:tc>
        <w:tc>
          <w:tcPr>
            <w:tcW w:type="dxa" w:w="2493"/>
          </w:tcPr>
          <w:p>
            <w:pPr>
              <w:spacing w:after="20" w:before="20"/>
            </w:pPr>
            <w:r>
              <w:rPr>
                <w:sz w:val="16"/>
              </w:rPr>
              <w:t>Fee visibility</w:t>
            </w:r>
          </w:p>
        </w:tc>
        <w:tc>
          <w:tcPr>
            <w:tcW w:type="dxa" w:w="2493"/>
          </w:tcPr>
          <w:p>
            <w:pPr>
              <w:spacing w:after="20" w:before="20"/>
            </w:pPr>
            <w:r>
              <w:rPr>
                <w:sz w:val="16"/>
              </w:rPr>
              <w:t>View/pay if enabled</w:t>
            </w:r>
          </w:p>
        </w:tc>
        <w:tc>
          <w:tcPr>
            <w:tcW w:type="dxa" w:w="2493"/>
          </w:tcPr>
          <w:p>
            <w:pPr>
              <w:spacing w:after="20" w:before="20"/>
            </w:pPr>
            <w:r>
              <w:rPr>
                <w:sz w:val="16"/>
              </w:rPr>
              <w:t>Partial/Dependent</w:t>
            </w:r>
          </w:p>
        </w:tc>
      </w:tr>
      <w:tr>
        <w:tc>
          <w:tcPr>
            <w:tcW w:type="dxa" w:w="2493"/>
          </w:tcPr>
          <w:p>
            <w:pPr>
              <w:spacing w:after="20" w:before="20"/>
            </w:pPr>
            <w:r>
              <w:rPr>
                <w:sz w:val="16"/>
              </w:rPr>
              <w:t>Transport / Library</w:t>
            </w:r>
          </w:p>
        </w:tc>
        <w:tc>
          <w:tcPr>
            <w:tcW w:type="dxa" w:w="2493"/>
          </w:tcPr>
          <w:p>
            <w:pPr>
              <w:spacing w:after="20" w:before="20"/>
            </w:pPr>
            <w:r>
              <w:rPr>
                <w:sz w:val="16"/>
              </w:rPr>
              <w:t>Services</w:t>
            </w:r>
          </w:p>
        </w:tc>
        <w:tc>
          <w:tcPr>
            <w:tcW w:type="dxa" w:w="2493"/>
          </w:tcPr>
          <w:p>
            <w:pPr>
              <w:spacing w:after="20" w:before="20"/>
            </w:pPr>
            <w:r>
              <w:rPr>
                <w:sz w:val="16"/>
              </w:rPr>
              <w:t>View</w:t>
            </w:r>
          </w:p>
        </w:tc>
        <w:tc>
          <w:tcPr>
            <w:tcW w:type="dxa" w:w="2493"/>
          </w:tcPr>
          <w:p>
            <w:pPr>
              <w:spacing w:after="20" w:before="20"/>
            </w:pPr>
            <w:r>
              <w:rPr>
                <w:sz w:val="16"/>
              </w:rPr>
              <w:t>Partial</w:t>
            </w:r>
          </w:p>
        </w:tc>
      </w:tr>
      <w:tr>
        <w:tc>
          <w:tcPr>
            <w:tcW w:type="dxa" w:w="2493"/>
          </w:tcPr>
          <w:p>
            <w:pPr>
              <w:spacing w:after="20" w:before="20"/>
            </w:pPr>
            <w:r>
              <w:rPr>
                <w:sz w:val="16"/>
              </w:rPr>
              <w:t>TC / Escalation</w:t>
            </w:r>
          </w:p>
        </w:tc>
        <w:tc>
          <w:tcPr>
            <w:tcW w:type="dxa" w:w="2493"/>
          </w:tcPr>
          <w:p>
            <w:pPr>
              <w:spacing w:after="20" w:before="20"/>
            </w:pPr>
            <w:r>
              <w:rPr>
                <w:sz w:val="16"/>
              </w:rPr>
              <w:t>Requests</w:t>
            </w:r>
          </w:p>
        </w:tc>
        <w:tc>
          <w:tcPr>
            <w:tcW w:type="dxa" w:w="2493"/>
          </w:tcPr>
          <w:p>
            <w:pPr>
              <w:spacing w:after="20" w:before="20"/>
            </w:pPr>
            <w:r>
              <w:rPr>
                <w:sz w:val="16"/>
              </w:rPr>
              <w:t>File</w:t>
            </w:r>
          </w:p>
        </w:tc>
        <w:tc>
          <w:tcPr>
            <w:tcW w:type="dxa" w:w="2493"/>
          </w:tcPr>
          <w:p>
            <w:pPr>
              <w:spacing w:after="20" w:before="20"/>
            </w:pPr>
            <w:r>
              <w:rPr>
                <w:sz w:val="16"/>
              </w:rPr>
              <w:t>Working/Partial</w:t>
            </w:r>
          </w:p>
        </w:tc>
      </w:tr>
    </w:tbl>
    <w:p/>
    <w:p>
      <w:pPr>
        <w:pStyle w:val="Heading2"/>
      </w:pPr>
      <w:r>
        <w:t>E. Approval and decision workflow</w:t>
      </w:r>
    </w:p>
    <w:p>
      <w:pPr>
        <w:pStyle w:val="ListBullet"/>
      </w:pPr>
      <w:r>
        <w:rPr>
          <w:sz w:val="20"/>
        </w:rPr>
        <w:t>TC same chain as parent filing.</w:t>
      </w:r>
    </w:p>
    <w:p>
      <w:pPr>
        <w:pStyle w:val="ListBullet"/>
      </w:pPr>
      <w:r>
        <w:rPr>
          <w:sz w:val="20"/>
        </w:rPr>
        <w:t>Server leave API not for students.</w:t>
      </w:r>
    </w:p>
    <w:p>
      <w:pPr>
        <w:pStyle w:val="Heading2"/>
      </w:pPr>
      <w:r>
        <w:t>F. Data and module connectivity</w:t>
      </w:r>
    </w:p>
    <w:p>
      <w:pPr>
        <w:pStyle w:val="ListBullet"/>
      </w:pPr>
      <w:r>
        <w:rPr>
          <w:sz w:val="20"/>
        </w:rPr>
        <w:t>Receives teacher/finance/transport published data.</w:t>
      </w:r>
    </w:p>
    <w:p>
      <w:pPr>
        <w:pStyle w:val="ListBullet"/>
      </w:pPr>
      <w:r>
        <w:rPr>
          <w:sz w:val="20"/>
        </w:rPr>
        <w:t>Creates TC/escalation/communication items.</w:t>
      </w:r>
    </w:p>
    <w:p>
      <w:pPr>
        <w:pStyle w:val="ListBullet"/>
      </w:pPr>
      <w:r>
        <w:rPr>
          <w:sz w:val="20"/>
        </w:rPr>
        <w:t>Linked to Parent account for family visibility.</w:t>
      </w:r>
    </w:p>
    <w:p>
      <w:pPr>
        <w:pStyle w:val="Heading2"/>
      </w:pPr>
      <w:r>
        <w:t>G. End-to-end practical examples</w:t>
      </w:r>
    </w:p>
    <w:p>
      <w:pPr>
        <w:pStyle w:val="Heading3"/>
      </w:pPr>
      <w:r>
        <w:t>Exam week</w:t>
      </w:r>
    </w:p>
    <w:p>
      <w:pPr>
        <w:pStyle w:val="ListNumber"/>
      </w:pPr>
      <w:r>
        <w:rPr>
          <w:sz w:val="20"/>
        </w:rPr>
        <w:t>Student checks schedule → sits exam → Teacher enters marks → after publish Student opens Exam Result.</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Student portal UI</w:t>
            </w:r>
          </w:p>
        </w:tc>
        <w:tc>
          <w:tcPr>
            <w:tcW w:type="dxa" w:w="3324"/>
          </w:tcPr>
          <w:p>
            <w:pPr>
              <w:spacing w:after="20" w:before="20"/>
            </w:pPr>
            <w:r>
              <w:rPr>
                <w:sz w:val="16"/>
              </w:rPr>
              <w:t>Fully implemented</w:t>
            </w:r>
          </w:p>
        </w:tc>
        <w:tc>
          <w:tcPr>
            <w:tcW w:type="dxa" w:w="3324"/>
          </w:tcPr>
          <w:p>
            <w:pPr>
              <w:spacing w:after="20" w:before="20"/>
            </w:pPr>
            <w:r>
              <w:rPr>
                <w:sz w:val="16"/>
              </w:rPr>
            </w:r>
          </w:p>
        </w:tc>
      </w:tr>
      <w:tr>
        <w:tc>
          <w:tcPr>
            <w:tcW w:type="dxa" w:w="3324"/>
          </w:tcPr>
          <w:p>
            <w:pPr>
              <w:spacing w:after="20" w:before="20"/>
            </w:pPr>
            <w:r>
              <w:rPr>
                <w:sz w:val="16"/>
              </w:rPr>
              <w:t>Account provisioning</w:t>
            </w:r>
          </w:p>
        </w:tc>
        <w:tc>
          <w:tcPr>
            <w:tcW w:type="dxa" w:w="3324"/>
          </w:tcPr>
          <w:p>
            <w:pPr>
              <w:spacing w:after="20" w:before="20"/>
            </w:pPr>
            <w:r>
              <w:rPr>
                <w:sz w:val="16"/>
              </w:rPr>
              <w:t>Partial (optional on enroll)</w:t>
            </w:r>
          </w:p>
        </w:tc>
        <w:tc>
          <w:tcPr>
            <w:tcW w:type="dxa" w:w="3324"/>
          </w:tcPr>
          <w:p>
            <w:pPr>
              <w:spacing w:after="20" w:before="20"/>
            </w:pPr>
            <w:r>
              <w:rPr>
                <w:sz w:val="16"/>
              </w:rPr>
            </w:r>
          </w:p>
        </w:tc>
      </w:tr>
    </w:tbl>
    <w:p/>
    <w:p>
      <w:pPr>
        <w:pStyle w:val="Heading2"/>
      </w:pPr>
      <w:r>
        <w:t>Workflow diagram</w:t>
      </w:r>
    </w:p>
    <w:p>
      <w:pPr>
        <w:spacing w:after="160"/>
      </w:pPr>
      <w:r>
        <w:rPr>
          <w:rFonts w:ascii="Consolas" w:hAnsi="Consolas"/>
          <w:sz w:val="15"/>
        </w:rPr>
        <w:t>[Student login] -&gt; [Class/Results/Fees/Transport] (read) -&gt; [TC request optional]</w:t>
        <w:br/>
      </w:r>
    </w:p>
    <w:p>
      <w:r>
        <w:br w:type="page"/>
      </w:r>
    </w:p>
    <w:p>
      <w:pPr>
        <w:pStyle w:val="Heading1"/>
      </w:pPr>
      <w:r>
        <w:t>Chapter 15 — Librarian</w:t>
      </w:r>
    </w:p>
    <w:p>
      <w:pPr>
        <w:pStyle w:val="Heading2"/>
      </w:pPr>
      <w:r>
        <w:t>A. Role purpose and responsibilities</w:t>
      </w:r>
    </w:p>
    <w:p>
      <w:pPr>
        <w:spacing w:after="100"/>
      </w:pPr>
      <w:r>
        <w:rPr>
          <w:b w:val="0"/>
          <w:sz w:val="20"/>
        </w:rPr>
        <w:t>Librarian manages the library catalogue, issues and returns, and member records.</w:t>
      </w:r>
    </w:p>
    <w:p>
      <w:pPr>
        <w:spacing w:after="100"/>
      </w:pPr>
      <w:r>
        <w:rPr>
          <w:b/>
          <w:sz w:val="20"/>
        </w:rPr>
        <w:t>What this role manages</w:t>
      </w:r>
    </w:p>
    <w:p>
      <w:pPr>
        <w:pStyle w:val="ListBullet"/>
      </w:pPr>
      <w:r>
        <w:rPr>
          <w:sz w:val="20"/>
        </w:rPr>
        <w:t>Book list; issued books; members; shared staff tools (tasks, leave, announcements)</w:t>
      </w:r>
    </w:p>
    <w:p>
      <w:pPr>
        <w:spacing w:after="100"/>
      </w:pPr>
      <w:r>
        <w:rPr>
          <w:b/>
          <w:sz w:val="20"/>
        </w:rPr>
        <w:t>What this role does not manage</w:t>
      </w:r>
    </w:p>
    <w:p>
      <w:pPr>
        <w:pStyle w:val="ListBullet"/>
      </w:pPr>
      <w:r>
        <w:rPr>
          <w:sz w:val="20"/>
        </w:rPr>
        <w:t>Admissions enrollment</w:t>
      </w:r>
    </w:p>
    <w:p>
      <w:pPr>
        <w:pStyle w:val="ListBullet"/>
      </w:pPr>
      <w:r>
        <w:rPr>
          <w:sz w:val="20"/>
        </w:rPr>
        <w:t>Fee masters</w:t>
      </w:r>
    </w:p>
    <w:p>
      <w:pPr>
        <w:pStyle w:val="ListBullet"/>
      </w:pPr>
      <w:r>
        <w:rPr>
          <w:sz w:val="20"/>
        </w:rPr>
        <w:t>Transport routes</w:t>
      </w:r>
    </w:p>
    <w:p>
      <w:pPr>
        <w:spacing w:after="100"/>
      </w:pPr>
      <w:r>
        <w:rPr>
          <w:b/>
          <w:sz w:val="20"/>
        </w:rPr>
        <w:t>Login readiness: Partial — workspace ready; no ready demo seed login (create via Admin RBAC).</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Lands on Book List after login with Librarian role.</w:t>
      </w:r>
    </w:p>
    <w:p>
      <w:pPr>
        <w:spacing w:after="100"/>
      </w:pPr>
      <w:r>
        <w:rPr>
          <w:b/>
          <w:sz w:val="20"/>
        </w:rPr>
        <w:t>Menus and modules available</w:t>
      </w:r>
    </w:p>
    <w:p>
      <w:pPr>
        <w:pStyle w:val="ListBullet"/>
      </w:pPr>
      <w:r>
        <w:rPr>
          <w:sz w:val="20"/>
        </w:rPr>
        <w:t>Book Management → Book List; Issued Books; Members; Task Management; My Attendance; Announcement; Communication; Calendar; Notifications; Escalation</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Add a book and issue it</w:t>
      </w:r>
    </w:p>
    <w:p>
      <w:pPr>
        <w:pStyle w:val="ListNumber"/>
      </w:pPr>
      <w:r>
        <w:rPr>
          <w:sz w:val="20"/>
        </w:rPr>
        <w:t>Open Book List; add catalogue record; save.</w:t>
      </w:r>
    </w:p>
    <w:p>
      <w:pPr>
        <w:pStyle w:val="ListNumber"/>
      </w:pPr>
      <w:r>
        <w:rPr>
          <w:sz w:val="20"/>
        </w:rPr>
        <w:t>Open Issued Books; issue to a member/student; due date as required.</w:t>
      </w:r>
    </w:p>
    <w:p>
      <w:pPr>
        <w:pStyle w:val="ListNumber"/>
      </w:pPr>
      <w:r>
        <w:rPr>
          <w:sz w:val="20"/>
        </w:rPr>
        <w:t>Return updates availability; Parent/Student borrowed books views can reflect issues.</w:t>
      </w:r>
    </w:p>
    <w:p>
      <w:pPr>
        <w:pStyle w:val="ListNumber"/>
      </w:pPr>
      <w:r>
        <w:rPr>
          <w:sz w:val="20"/>
        </w:rPr>
        <w:t>Status: Implemented in ops library collections; verify with provisioned login.</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Book List</w:t>
            </w:r>
          </w:p>
        </w:tc>
        <w:tc>
          <w:tcPr>
            <w:tcW w:type="dxa" w:w="2493"/>
          </w:tcPr>
          <w:p>
            <w:pPr>
              <w:spacing w:after="20" w:before="20"/>
            </w:pPr>
            <w:r>
              <w:rPr>
                <w:sz w:val="16"/>
              </w:rPr>
              <w:t>Catalogue</w:t>
            </w:r>
          </w:p>
        </w:tc>
        <w:tc>
          <w:tcPr>
            <w:tcW w:type="dxa" w:w="2493"/>
          </w:tcPr>
          <w:p>
            <w:pPr>
              <w:spacing w:after="20" w:before="20"/>
            </w:pPr>
            <w:r>
              <w:rPr>
                <w:sz w:val="16"/>
              </w:rPr>
              <w:t>Add/edit</w:t>
            </w:r>
          </w:p>
        </w:tc>
        <w:tc>
          <w:tcPr>
            <w:tcW w:type="dxa" w:w="2493"/>
          </w:tcPr>
          <w:p>
            <w:pPr>
              <w:spacing w:after="20" w:before="20"/>
            </w:pPr>
            <w:r>
              <w:rPr>
                <w:sz w:val="16"/>
              </w:rPr>
              <w:t>Working/Partial</w:t>
            </w:r>
          </w:p>
        </w:tc>
      </w:tr>
      <w:tr>
        <w:tc>
          <w:tcPr>
            <w:tcW w:type="dxa" w:w="2493"/>
          </w:tcPr>
          <w:p>
            <w:pPr>
              <w:spacing w:after="20" w:before="20"/>
            </w:pPr>
            <w:r>
              <w:rPr>
                <w:sz w:val="16"/>
              </w:rPr>
              <w:t>Issued Books</w:t>
            </w:r>
          </w:p>
        </w:tc>
        <w:tc>
          <w:tcPr>
            <w:tcW w:type="dxa" w:w="2493"/>
          </w:tcPr>
          <w:p>
            <w:pPr>
              <w:spacing w:after="20" w:before="20"/>
            </w:pPr>
            <w:r>
              <w:rPr>
                <w:sz w:val="16"/>
              </w:rPr>
              <w:t>Circulation</w:t>
            </w:r>
          </w:p>
        </w:tc>
        <w:tc>
          <w:tcPr>
            <w:tcW w:type="dxa" w:w="2493"/>
          </w:tcPr>
          <w:p>
            <w:pPr>
              <w:spacing w:after="20" w:before="20"/>
            </w:pPr>
            <w:r>
              <w:rPr>
                <w:sz w:val="16"/>
              </w:rPr>
              <w:t>Issue/return</w:t>
            </w:r>
          </w:p>
        </w:tc>
        <w:tc>
          <w:tcPr>
            <w:tcW w:type="dxa" w:w="2493"/>
          </w:tcPr>
          <w:p>
            <w:pPr>
              <w:spacing w:after="20" w:before="20"/>
            </w:pPr>
            <w:r>
              <w:rPr>
                <w:sz w:val="16"/>
              </w:rPr>
              <w:t>Working/Partial</w:t>
            </w:r>
          </w:p>
        </w:tc>
      </w:tr>
      <w:tr>
        <w:tc>
          <w:tcPr>
            <w:tcW w:type="dxa" w:w="2493"/>
          </w:tcPr>
          <w:p>
            <w:pPr>
              <w:spacing w:after="20" w:before="20"/>
            </w:pPr>
            <w:r>
              <w:rPr>
                <w:sz w:val="16"/>
              </w:rPr>
              <w:t>Members</w:t>
            </w:r>
          </w:p>
        </w:tc>
        <w:tc>
          <w:tcPr>
            <w:tcW w:type="dxa" w:w="2493"/>
          </w:tcPr>
          <w:p>
            <w:pPr>
              <w:spacing w:after="20" w:before="20"/>
            </w:pPr>
            <w:r>
              <w:rPr>
                <w:sz w:val="16"/>
              </w:rPr>
              <w:t>Library members</w:t>
            </w:r>
          </w:p>
        </w:tc>
        <w:tc>
          <w:tcPr>
            <w:tcW w:type="dxa" w:w="2493"/>
          </w:tcPr>
          <w:p>
            <w:pPr>
              <w:spacing w:after="20" w:before="20"/>
            </w:pPr>
            <w:r>
              <w:rPr>
                <w:sz w:val="16"/>
              </w:rPr>
              <w:t>Maintain</w:t>
            </w:r>
          </w:p>
        </w:tc>
        <w:tc>
          <w:tcPr>
            <w:tcW w:type="dxa" w:w="2493"/>
          </w:tcPr>
          <w:p>
            <w:pPr>
              <w:spacing w:after="20" w:before="20"/>
            </w:pPr>
            <w:r>
              <w:rPr>
                <w:sz w:val="16"/>
              </w:rPr>
              <w:t>Working/Partial</w:t>
            </w:r>
          </w:p>
        </w:tc>
      </w:tr>
    </w:tbl>
    <w:p/>
    <w:p>
      <w:pPr>
        <w:pStyle w:val="Heading2"/>
      </w:pPr>
      <w:r>
        <w:t>E. Approval and decision workflow</w:t>
      </w:r>
    </w:p>
    <w:p>
      <w:pPr>
        <w:pStyle w:val="ListBullet"/>
      </w:pPr>
      <w:r>
        <w:rPr>
          <w:sz w:val="20"/>
        </w:rPr>
        <w:t>Librarian leave follows staff map (unmapped → Director → HR unless configured).</w:t>
      </w:r>
    </w:p>
    <w:p>
      <w:pPr>
        <w:pStyle w:val="Heading2"/>
      </w:pPr>
      <w:r>
        <w:t>F. Data and module connectivity</w:t>
      </w:r>
    </w:p>
    <w:p>
      <w:pPr>
        <w:pStyle w:val="ListBullet"/>
      </w:pPr>
      <w:r>
        <w:rPr>
          <w:sz w:val="20"/>
        </w:rPr>
        <w:t>Receives student members from school population.</w:t>
      </w:r>
    </w:p>
    <w:p>
      <w:pPr>
        <w:pStyle w:val="ListBullet"/>
      </w:pPr>
      <w:r>
        <w:rPr>
          <w:sz w:val="20"/>
        </w:rPr>
        <w:t>Creates catalogue/issue records.</w:t>
      </w:r>
    </w:p>
    <w:p>
      <w:pPr>
        <w:pStyle w:val="ListBullet"/>
      </w:pPr>
      <w:r>
        <w:rPr>
          <w:sz w:val="20"/>
        </w:rPr>
        <w:t>Downstream: Parent/Student library views.</w:t>
      </w:r>
    </w:p>
    <w:p>
      <w:pPr>
        <w:pStyle w:val="Heading2"/>
      </w:pPr>
      <w:r>
        <w:t>G. End-to-end practical examples</w:t>
      </w:r>
    </w:p>
    <w:p>
      <w:pPr>
        <w:pStyle w:val="Heading3"/>
      </w:pPr>
      <w:r>
        <w:t>Issue textbook week</w:t>
      </w:r>
    </w:p>
    <w:p>
      <w:pPr>
        <w:pStyle w:val="ListNumber"/>
      </w:pPr>
      <w:r>
        <w:rPr>
          <w:sz w:val="20"/>
        </w:rPr>
        <w:t>Librarian issues class set → Student/Parent see borrowed list → return after term.</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Librarian portal</w:t>
            </w:r>
          </w:p>
        </w:tc>
        <w:tc>
          <w:tcPr>
            <w:tcW w:type="dxa" w:w="3324"/>
          </w:tcPr>
          <w:p>
            <w:pPr>
              <w:spacing w:after="20" w:before="20"/>
            </w:pPr>
            <w:r>
              <w:rPr>
                <w:sz w:val="16"/>
              </w:rPr>
              <w:t>Partially implemented</w:t>
            </w:r>
          </w:p>
        </w:tc>
        <w:tc>
          <w:tcPr>
            <w:tcW w:type="dxa" w:w="3324"/>
          </w:tcPr>
          <w:p>
            <w:pPr>
              <w:spacing w:after="20" w:before="20"/>
            </w:pPr>
            <w:r>
              <w:rPr>
                <w:sz w:val="16"/>
              </w:rPr>
              <w:t>Needs login account</w:t>
            </w:r>
          </w:p>
        </w:tc>
      </w:tr>
      <w:tr>
        <w:tc>
          <w:tcPr>
            <w:tcW w:type="dxa" w:w="3324"/>
          </w:tcPr>
          <w:p>
            <w:pPr>
              <w:spacing w:after="20" w:before="20"/>
            </w:pPr>
            <w:r>
              <w:rPr>
                <w:sz w:val="16"/>
              </w:rPr>
              <w:t>Seed demo librarian</w:t>
            </w:r>
          </w:p>
        </w:tc>
        <w:tc>
          <w:tcPr>
            <w:tcW w:type="dxa" w:w="3324"/>
          </w:tcPr>
          <w:p>
            <w:pPr>
              <w:spacing w:after="20" w:before="20"/>
            </w:pPr>
            <w:r>
              <w:rPr>
                <w:sz w:val="16"/>
              </w:rPr>
              <w:t>Missing</w:t>
            </w:r>
          </w:p>
        </w:tc>
        <w:tc>
          <w:tcPr>
            <w:tcW w:type="dxa" w:w="3324"/>
          </w:tcPr>
          <w:p>
            <w:pPr>
              <w:spacing w:after="20" w:before="20"/>
            </w:pPr>
            <w:r>
              <w:rPr>
                <w:sz w:val="16"/>
              </w:rPr>
            </w:r>
          </w:p>
        </w:tc>
      </w:tr>
    </w:tbl>
    <w:p/>
    <w:p>
      <w:pPr>
        <w:pStyle w:val="Heading2"/>
      </w:pPr>
      <w:r>
        <w:t>Workflow diagram</w:t>
      </w:r>
    </w:p>
    <w:p>
      <w:pPr>
        <w:spacing w:after="160"/>
      </w:pPr>
      <w:r>
        <w:rPr>
          <w:rFonts w:ascii="Consolas" w:hAnsi="Consolas"/>
          <w:sz w:val="15"/>
        </w:rPr>
        <w:t>[Login Librarian] -&gt; Catalogue -&gt; Issue/Return -&gt; Family library view</w:t>
        <w:br/>
      </w:r>
    </w:p>
    <w:p>
      <w:r>
        <w:br w:type="page"/>
      </w:r>
    </w:p>
    <w:p>
      <w:pPr>
        <w:pStyle w:val="Heading1"/>
      </w:pPr>
      <w:r>
        <w:t>Chapter 16 — Transport Manager</w:t>
      </w:r>
    </w:p>
    <w:p>
      <w:pPr>
        <w:pStyle w:val="Heading2"/>
      </w:pPr>
      <w:r>
        <w:t>A. Role purpose and responsibilities</w:t>
      </w:r>
    </w:p>
    <w:p>
      <w:pPr>
        <w:spacing w:after="100"/>
      </w:pPr>
      <w:r>
        <w:rPr>
          <w:b w:val="0"/>
          <w:sz w:val="20"/>
        </w:rPr>
        <w:t>Transport Manager runs fleet operations: drivers, vehicles, routes, student assignments, duty, maintenance, expenses, and driver leave decisions.</w:t>
      </w:r>
    </w:p>
    <w:p>
      <w:pPr>
        <w:spacing w:after="100"/>
      </w:pPr>
      <w:r>
        <w:rPr>
          <w:b/>
          <w:sz w:val="20"/>
        </w:rPr>
        <w:t>What this role manages</w:t>
      </w:r>
    </w:p>
    <w:p>
      <w:pPr>
        <w:pStyle w:val="ListBullet"/>
      </w:pPr>
      <w:r>
        <w:rPr>
          <w:sz w:val="20"/>
        </w:rPr>
        <w:t>Driver/vehicle/route masters; student transport assignment; assign duty</w:t>
      </w:r>
    </w:p>
    <w:p>
      <w:pPr>
        <w:pStyle w:val="ListBullet"/>
      </w:pPr>
      <w:r>
        <w:rPr>
          <w:sz w:val="20"/>
        </w:rPr>
        <w:t>Vehicle maintenance; transport expenses; request approvals; building maintenance menu</w:t>
      </w:r>
    </w:p>
    <w:p>
      <w:pPr>
        <w:pStyle w:val="ListBullet"/>
      </w:pPr>
      <w:r>
        <w:rPr>
          <w:sz w:val="20"/>
        </w:rPr>
        <w:t>Leave received for drivers (Level-1)</w:t>
      </w:r>
    </w:p>
    <w:p>
      <w:pPr>
        <w:spacing w:after="100"/>
      </w:pPr>
      <w:r>
        <w:rPr>
          <w:b/>
          <w:sz w:val="20"/>
        </w:rPr>
        <w:t>What this role does not manage</w:t>
      </w:r>
    </w:p>
    <w:p>
      <w:pPr>
        <w:pStyle w:val="ListBullet"/>
      </w:pPr>
      <w:r>
        <w:rPr>
          <w:sz w:val="20"/>
        </w:rPr>
        <w:t>Fee masters write</w:t>
      </w:r>
    </w:p>
    <w:p>
      <w:pPr>
        <w:pStyle w:val="ListBullet"/>
      </w:pPr>
      <w:r>
        <w:rPr>
          <w:sz w:val="20"/>
        </w:rPr>
        <w:t>Classroom marks</w:t>
      </w:r>
    </w:p>
    <w:p>
      <w:pPr>
        <w:pStyle w:val="ListBullet"/>
      </w:pPr>
      <w:r>
        <w:rPr>
          <w:sz w:val="20"/>
        </w:rPr>
        <w:t>Creating Super Admin</w:t>
      </w:r>
    </w:p>
    <w:p>
      <w:pPr>
        <w:spacing w:after="100"/>
      </w:pPr>
      <w:r>
        <w:rPr>
          <w:b/>
          <w:sz w:val="20"/>
        </w:rPr>
        <w:t>Login readiness: Partial — full workspace exists; no ready demo seed login (create account).</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Transport Manager Dashboard opens when a TM account signs in.</w:t>
      </w:r>
    </w:p>
    <w:p>
      <w:pPr>
        <w:spacing w:after="100"/>
      </w:pPr>
      <w:r>
        <w:rPr>
          <w:b/>
          <w:sz w:val="20"/>
        </w:rPr>
        <w:t>Menus and modules available</w:t>
      </w:r>
    </w:p>
    <w:p>
      <w:pPr>
        <w:pStyle w:val="ListBullet"/>
      </w:pPr>
      <w:r>
        <w:rPr>
          <w:sz w:val="20"/>
        </w:rPr>
        <w:t>Dashboard; Driver Management; Vehicle Management; Route Management; Route Data</w:t>
      </w:r>
    </w:p>
    <w:p>
      <w:pPr>
        <w:pStyle w:val="ListBullet"/>
      </w:pPr>
      <w:r>
        <w:rPr>
          <w:sz w:val="20"/>
        </w:rPr>
        <w:t>Student Transport; Assign Duty; Vehicle Maintenance; Request Approvals; Transport Expenses; Leave Request; Building Maintenance</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Set up a morning route</w:t>
      </w:r>
    </w:p>
    <w:p>
      <w:pPr>
        <w:pStyle w:val="ListNumber"/>
      </w:pPr>
      <w:r>
        <w:rPr>
          <w:sz w:val="20"/>
        </w:rPr>
        <w:t>Create/update Vehicles and Drivers.</w:t>
      </w:r>
    </w:p>
    <w:p>
      <w:pPr>
        <w:pStyle w:val="ListNumber"/>
      </w:pPr>
      <w:r>
        <w:rPr>
          <w:sz w:val="20"/>
        </w:rPr>
        <w:t>Define Route and stops in Route Management / Route Data.</w:t>
      </w:r>
    </w:p>
    <w:p>
      <w:pPr>
        <w:pStyle w:val="ListNumber"/>
      </w:pPr>
      <w:r>
        <w:rPr>
          <w:sz w:val="20"/>
        </w:rPr>
        <w:t>Assign Driver to route; assign Students to pickup points.</w:t>
      </w:r>
    </w:p>
    <w:p>
      <w:pPr>
        <w:pStyle w:val="ListNumber"/>
      </w:pPr>
      <w:r>
        <w:rPr>
          <w:sz w:val="20"/>
        </w:rPr>
        <w:t>Assign Duty for the date/shift.</w:t>
      </w:r>
    </w:p>
    <w:p>
      <w:pPr>
        <w:pStyle w:val="ListNumber"/>
      </w:pPr>
      <w:r>
        <w:rPr>
          <w:sz w:val="20"/>
        </w:rPr>
        <w:t>Finance may read routes/vehicles for transport fee context.</w:t>
      </w:r>
    </w:p>
    <w:p>
      <w:pPr>
        <w:pStyle w:val="ListNumber"/>
      </w:pPr>
      <w:r>
        <w:rPr>
          <w:sz w:val="20"/>
        </w:rPr>
        <w:t>Parents see transport menus for assigned children.</w:t>
      </w:r>
    </w:p>
    <w:p>
      <w:pPr>
        <w:pStyle w:val="ListNumber"/>
      </w:pPr>
      <w:r>
        <w:rPr>
          <w:sz w:val="20"/>
        </w:rPr>
        <w:t>Status: Working screens; end-to-end with driver login still Partial until driver account exists.</w:t>
      </w:r>
    </w:p>
    <w:p>
      <w:pPr>
        <w:pStyle w:val="Heading3"/>
      </w:pPr>
      <w:r>
        <w:t>C2. Decide driver leave and monitor expenses</w:t>
      </w:r>
    </w:p>
    <w:p>
      <w:pPr>
        <w:pStyle w:val="ListNumber"/>
      </w:pPr>
      <w:r>
        <w:rPr>
          <w:sz w:val="20"/>
        </w:rPr>
        <w:t>Driver files leave → Transport Manager Received → Approve/Reject → HR on server model.</w:t>
      </w:r>
    </w:p>
    <w:p>
      <w:pPr>
        <w:pStyle w:val="ListNumber"/>
      </w:pPr>
      <w:r>
        <w:rPr>
          <w:sz w:val="20"/>
        </w:rPr>
        <w:t>Log maintenance and expenses; monitor Request Approvals.</w:t>
      </w:r>
    </w:p>
    <w:p>
      <w:pPr>
        <w:pStyle w:val="ListNumber"/>
      </w:pPr>
      <w:r>
        <w:rPr>
          <w:sz w:val="20"/>
        </w:rPr>
        <w:t>Status: Working/Partial.</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Drivers/Vehicles/Routes</w:t>
            </w:r>
          </w:p>
        </w:tc>
        <w:tc>
          <w:tcPr>
            <w:tcW w:type="dxa" w:w="2493"/>
          </w:tcPr>
          <w:p>
            <w:pPr>
              <w:spacing w:after="20" w:before="20"/>
            </w:pPr>
            <w:r>
              <w:rPr>
                <w:sz w:val="16"/>
              </w:rPr>
              <w:t>Fleet masters</w:t>
            </w:r>
          </w:p>
        </w:tc>
        <w:tc>
          <w:tcPr>
            <w:tcW w:type="dxa" w:w="2493"/>
          </w:tcPr>
          <w:p>
            <w:pPr>
              <w:spacing w:after="20" w:before="20"/>
            </w:pPr>
            <w:r>
              <w:rPr>
                <w:sz w:val="16"/>
              </w:rPr>
              <w:t>CRUD</w:t>
            </w:r>
          </w:p>
        </w:tc>
        <w:tc>
          <w:tcPr>
            <w:tcW w:type="dxa" w:w="2493"/>
          </w:tcPr>
          <w:p>
            <w:pPr>
              <w:spacing w:after="20" w:before="20"/>
            </w:pPr>
            <w:r>
              <w:rPr>
                <w:sz w:val="16"/>
              </w:rPr>
              <w:t>Working screens</w:t>
            </w:r>
          </w:p>
        </w:tc>
      </w:tr>
      <w:tr>
        <w:tc>
          <w:tcPr>
            <w:tcW w:type="dxa" w:w="2493"/>
          </w:tcPr>
          <w:p>
            <w:pPr>
              <w:spacing w:after="20" w:before="20"/>
            </w:pPr>
            <w:r>
              <w:rPr>
                <w:sz w:val="16"/>
              </w:rPr>
              <w:t>Student Transport / Duty</w:t>
            </w:r>
          </w:p>
        </w:tc>
        <w:tc>
          <w:tcPr>
            <w:tcW w:type="dxa" w:w="2493"/>
          </w:tcPr>
          <w:p>
            <w:pPr>
              <w:spacing w:after="20" w:before="20"/>
            </w:pPr>
            <w:r>
              <w:rPr>
                <w:sz w:val="16"/>
              </w:rPr>
              <w:t>Assignments</w:t>
            </w:r>
          </w:p>
        </w:tc>
        <w:tc>
          <w:tcPr>
            <w:tcW w:type="dxa" w:w="2493"/>
          </w:tcPr>
          <w:p>
            <w:pPr>
              <w:spacing w:after="20" w:before="20"/>
            </w:pPr>
            <w:r>
              <w:rPr>
                <w:sz w:val="16"/>
              </w:rPr>
              <w:t>Assign/save</w:t>
            </w:r>
          </w:p>
        </w:tc>
        <w:tc>
          <w:tcPr>
            <w:tcW w:type="dxa" w:w="2493"/>
          </w:tcPr>
          <w:p>
            <w:pPr>
              <w:spacing w:after="20" w:before="20"/>
            </w:pPr>
            <w:r>
              <w:rPr>
                <w:sz w:val="16"/>
              </w:rPr>
              <w:t>Working screens</w:t>
            </w:r>
          </w:p>
        </w:tc>
      </w:tr>
      <w:tr>
        <w:tc>
          <w:tcPr>
            <w:tcW w:type="dxa" w:w="2493"/>
          </w:tcPr>
          <w:p>
            <w:pPr>
              <w:spacing w:after="20" w:before="20"/>
            </w:pPr>
            <w:r>
              <w:rPr>
                <w:sz w:val="16"/>
              </w:rPr>
              <w:t>Maintenance / Expenses</w:t>
            </w:r>
          </w:p>
        </w:tc>
        <w:tc>
          <w:tcPr>
            <w:tcW w:type="dxa" w:w="2493"/>
          </w:tcPr>
          <w:p>
            <w:pPr>
              <w:spacing w:after="20" w:before="20"/>
            </w:pPr>
            <w:r>
              <w:rPr>
                <w:sz w:val="16"/>
              </w:rPr>
              <w:t>Ops costs</w:t>
            </w:r>
          </w:p>
        </w:tc>
        <w:tc>
          <w:tcPr>
            <w:tcW w:type="dxa" w:w="2493"/>
          </w:tcPr>
          <w:p>
            <w:pPr>
              <w:spacing w:after="20" w:before="20"/>
            </w:pPr>
            <w:r>
              <w:rPr>
                <w:sz w:val="16"/>
              </w:rPr>
              <w:t>Log/approve</w:t>
            </w:r>
          </w:p>
        </w:tc>
        <w:tc>
          <w:tcPr>
            <w:tcW w:type="dxa" w:w="2493"/>
          </w:tcPr>
          <w:p>
            <w:pPr>
              <w:spacing w:after="20" w:before="20"/>
            </w:pPr>
            <w:r>
              <w:rPr>
                <w:sz w:val="16"/>
              </w:rPr>
              <w:t>Working/Partial</w:t>
            </w:r>
          </w:p>
        </w:tc>
      </w:tr>
      <w:tr>
        <w:tc>
          <w:tcPr>
            <w:tcW w:type="dxa" w:w="2493"/>
          </w:tcPr>
          <w:p>
            <w:pPr>
              <w:spacing w:after="20" w:before="20"/>
            </w:pPr>
            <w:r>
              <w:rPr>
                <w:sz w:val="16"/>
              </w:rPr>
              <w:t>Leave Received</w:t>
            </w:r>
          </w:p>
        </w:tc>
        <w:tc>
          <w:tcPr>
            <w:tcW w:type="dxa" w:w="2493"/>
          </w:tcPr>
          <w:p>
            <w:pPr>
              <w:spacing w:after="20" w:before="20"/>
            </w:pPr>
            <w:r>
              <w:rPr>
                <w:sz w:val="16"/>
              </w:rPr>
              <w:t>Driver leave</w:t>
            </w:r>
          </w:p>
        </w:tc>
        <w:tc>
          <w:tcPr>
            <w:tcW w:type="dxa" w:w="2493"/>
          </w:tcPr>
          <w:p>
            <w:pPr>
              <w:spacing w:after="20" w:before="20"/>
            </w:pPr>
            <w:r>
              <w:rPr>
                <w:sz w:val="16"/>
              </w:rPr>
              <w:t>Decide</w:t>
            </w:r>
          </w:p>
        </w:tc>
        <w:tc>
          <w:tcPr>
            <w:tcW w:type="dxa" w:w="2493"/>
          </w:tcPr>
          <w:p>
            <w:pPr>
              <w:spacing w:after="20" w:before="20"/>
            </w:pPr>
            <w:r>
              <w:rPr>
                <w:sz w:val="16"/>
              </w:rPr>
              <w:t>Working/Partial</w:t>
            </w:r>
          </w:p>
        </w:tc>
      </w:tr>
    </w:tbl>
    <w:p/>
    <w:p>
      <w:pPr>
        <w:pStyle w:val="Heading2"/>
      </w:pPr>
      <w:r>
        <w:t>E. Approval and decision workflow</w:t>
      </w:r>
    </w:p>
    <w:p>
      <w:pPr>
        <w:pStyle w:val="ListBullet"/>
      </w:pPr>
      <w:r>
        <w:rPr>
          <w:sz w:val="20"/>
        </w:rPr>
        <w:t>Driver leave → Transport Manager → HR.</w:t>
      </w:r>
    </w:p>
    <w:p>
      <w:pPr>
        <w:pStyle w:val="Heading2"/>
      </w:pPr>
      <w:r>
        <w:t>F. Data and module connectivity</w:t>
      </w:r>
    </w:p>
    <w:p>
      <w:pPr>
        <w:pStyle w:val="ListBullet"/>
      </w:pPr>
      <w:r>
        <w:rPr>
          <w:sz w:val="20"/>
        </w:rPr>
        <w:t>Receives driver/vehicle docs and student lists.</w:t>
      </w:r>
    </w:p>
    <w:p>
      <w:pPr>
        <w:pStyle w:val="ListBullet"/>
      </w:pPr>
      <w:r>
        <w:rPr>
          <w:sz w:val="20"/>
        </w:rPr>
        <w:t>Creates assignments used by Driver portal and family transport views.</w:t>
      </w:r>
    </w:p>
    <w:p>
      <w:pPr>
        <w:pStyle w:val="ListBullet"/>
      </w:pPr>
      <w:r>
        <w:rPr>
          <w:sz w:val="20"/>
        </w:rPr>
        <w:t>Downstream: Driver operations; Finance transport finance read; Super Admin transport overview.</w:t>
      </w:r>
    </w:p>
    <w:p>
      <w:pPr>
        <w:pStyle w:val="Heading2"/>
      </w:pPr>
      <w:r>
        <w:t>G. End-to-end practical examples</w:t>
      </w:r>
    </w:p>
    <w:p>
      <w:pPr>
        <w:pStyle w:val="Heading3"/>
      </w:pPr>
      <w:r>
        <w:t>New van route</w:t>
      </w:r>
    </w:p>
    <w:p>
      <w:pPr>
        <w:pStyle w:val="ListNumber"/>
      </w:pPr>
      <w:r>
        <w:rPr>
          <w:sz w:val="20"/>
        </w:rPr>
        <w:t>Add vehicle → add driver profile → build route → assign 20 students → assign duty → (after driver login exists) driver marks boarding attendance → Manager reviews.</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TM portal screens</w:t>
            </w:r>
          </w:p>
        </w:tc>
        <w:tc>
          <w:tcPr>
            <w:tcW w:type="dxa" w:w="3324"/>
          </w:tcPr>
          <w:p>
            <w:pPr>
              <w:spacing w:after="20" w:before="20"/>
            </w:pPr>
            <w:r>
              <w:rPr>
                <w:sz w:val="16"/>
              </w:rPr>
              <w:t>Fully implemented (UI)</w:t>
            </w:r>
          </w:p>
        </w:tc>
        <w:tc>
          <w:tcPr>
            <w:tcW w:type="dxa" w:w="3324"/>
          </w:tcPr>
          <w:p>
            <w:pPr>
              <w:spacing w:after="20" w:before="20"/>
            </w:pPr>
            <w:r>
              <w:rPr>
                <w:sz w:val="16"/>
              </w:rPr>
            </w:r>
          </w:p>
        </w:tc>
      </w:tr>
      <w:tr>
        <w:tc>
          <w:tcPr>
            <w:tcW w:type="dxa" w:w="3324"/>
          </w:tcPr>
          <w:p>
            <w:pPr>
              <w:spacing w:after="20" w:before="20"/>
            </w:pPr>
            <w:r>
              <w:rPr>
                <w:sz w:val="16"/>
              </w:rPr>
              <w:t>TM demo login seed</w:t>
            </w:r>
          </w:p>
        </w:tc>
        <w:tc>
          <w:tcPr>
            <w:tcW w:type="dxa" w:w="3324"/>
          </w:tcPr>
          <w:p>
            <w:pPr>
              <w:spacing w:after="20" w:before="20"/>
            </w:pPr>
            <w:r>
              <w:rPr>
                <w:sz w:val="16"/>
              </w:rPr>
              <w:t>Missing</w:t>
            </w:r>
          </w:p>
        </w:tc>
        <w:tc>
          <w:tcPr>
            <w:tcW w:type="dxa" w:w="3324"/>
          </w:tcPr>
          <w:p>
            <w:pPr>
              <w:spacing w:after="20" w:before="20"/>
            </w:pPr>
            <w:r>
              <w:rPr>
                <w:sz w:val="16"/>
              </w:rPr>
              <w:t>Create account</w:t>
            </w:r>
          </w:p>
        </w:tc>
      </w:tr>
      <w:tr>
        <w:tc>
          <w:tcPr>
            <w:tcW w:type="dxa" w:w="3324"/>
          </w:tcPr>
          <w:p>
            <w:pPr>
              <w:spacing w:after="20" w:before="20"/>
            </w:pPr>
            <w:r>
              <w:rPr>
                <w:sz w:val="16"/>
              </w:rPr>
              <w:t>Closed loop with driver login</w:t>
            </w:r>
          </w:p>
        </w:tc>
        <w:tc>
          <w:tcPr>
            <w:tcW w:type="dxa" w:w="3324"/>
          </w:tcPr>
          <w:p>
            <w:pPr>
              <w:spacing w:after="20" w:before="20"/>
            </w:pPr>
            <w:r>
              <w:rPr>
                <w:sz w:val="16"/>
              </w:rPr>
              <w:t>Partially implemented</w:t>
            </w:r>
          </w:p>
        </w:tc>
        <w:tc>
          <w:tcPr>
            <w:tcW w:type="dxa" w:w="3324"/>
          </w:tcPr>
          <w:p>
            <w:pPr>
              <w:spacing w:after="20" w:before="20"/>
            </w:pPr>
            <w:r>
              <w:rPr>
                <w:sz w:val="16"/>
              </w:rPr>
              <w:t>Driver identity gap</w:t>
            </w:r>
          </w:p>
        </w:tc>
      </w:tr>
    </w:tbl>
    <w:p/>
    <w:p>
      <w:pPr>
        <w:pStyle w:val="Heading2"/>
      </w:pPr>
      <w:r>
        <w:t>Workflow diagram</w:t>
      </w:r>
    </w:p>
    <w:p>
      <w:pPr>
        <w:spacing w:after="160"/>
      </w:pPr>
      <w:r>
        <w:rPr>
          <w:rFonts w:ascii="Consolas" w:hAnsi="Consolas"/>
          <w:sz w:val="15"/>
        </w:rPr>
        <w:t>[TM] -&gt; Vehicles/Routes/Drivers -&gt; Assign Students/Duty</w:t>
        <w:br/>
        <w:t xml:space="preserve">     -&gt; Driver leave decide -&gt; HR</w:t>
        <w:br/>
        <w:t xml:space="preserve">     -&gt; Maintenance/Expenses monitor</w:t>
        <w:br/>
      </w:r>
    </w:p>
    <w:p>
      <w:r>
        <w:br w:type="page"/>
      </w:r>
    </w:p>
    <w:p>
      <w:pPr>
        <w:pStyle w:val="Heading1"/>
      </w:pPr>
      <w:r>
        <w:t>Chapter 17 — Transport Driver</w:t>
      </w:r>
    </w:p>
    <w:p>
      <w:pPr>
        <w:pStyle w:val="Heading2"/>
      </w:pPr>
      <w:r>
        <w:t>A. Role purpose and responsibilities</w:t>
      </w:r>
    </w:p>
    <w:p>
      <w:pPr>
        <w:spacing w:after="100"/>
      </w:pPr>
      <w:r>
        <w:rPr>
          <w:b w:val="0"/>
          <w:sz w:val="20"/>
        </w:rPr>
        <w:t>Driver is a field operations role for assigned vehicle/route context, onboard student attendance, and operational requests (fuel, maintenance, leave). Drivers do not have a separate login website.</w:t>
      </w:r>
    </w:p>
    <w:p>
      <w:pPr>
        <w:spacing w:after="100"/>
      </w:pPr>
      <w:r>
        <w:rPr>
          <w:b/>
          <w:sz w:val="20"/>
        </w:rPr>
        <w:t>What this role manages</w:t>
      </w:r>
    </w:p>
    <w:p>
      <w:pPr>
        <w:pStyle w:val="ListBullet"/>
      </w:pPr>
      <w:r>
        <w:rPr>
          <w:sz w:val="20"/>
        </w:rPr>
        <w:t>View vehicle details/documents/health</w:t>
      </w:r>
    </w:p>
    <w:p>
      <w:pPr>
        <w:pStyle w:val="ListBullet"/>
      </w:pPr>
      <w:r>
        <w:rPr>
          <w:sz w:val="20"/>
        </w:rPr>
        <w:t>Mark transport student attendance and view history</w:t>
      </w:r>
    </w:p>
    <w:p>
      <w:pPr>
        <w:pStyle w:val="ListBullet"/>
      </w:pPr>
      <w:r>
        <w:rPr>
          <w:sz w:val="20"/>
        </w:rPr>
        <w:t>Use duty/route/fuel/maintenance/leave pages when navigated (some not in side menu)</w:t>
      </w:r>
    </w:p>
    <w:p>
      <w:pPr>
        <w:spacing w:after="100"/>
      </w:pPr>
      <w:r>
        <w:rPr>
          <w:b/>
          <w:sz w:val="20"/>
        </w:rPr>
        <w:t>What this role does not manage</w:t>
      </w:r>
    </w:p>
    <w:p>
      <w:pPr>
        <w:pStyle w:val="ListBullet"/>
      </w:pPr>
      <w:r>
        <w:rPr>
          <w:sz w:val="20"/>
        </w:rPr>
        <w:t>Editing campus-wide routes/fleet masters</w:t>
      </w:r>
    </w:p>
    <w:p>
      <w:pPr>
        <w:pStyle w:val="ListBullet"/>
      </w:pPr>
      <w:r>
        <w:rPr>
          <w:sz w:val="20"/>
        </w:rPr>
        <w:t>Finance approvals</w:t>
      </w:r>
    </w:p>
    <w:p>
      <w:pPr>
        <w:pStyle w:val="ListBullet"/>
      </w:pPr>
      <w:r>
        <w:rPr>
          <w:sz w:val="20"/>
        </w:rPr>
        <w:t>Seeing unassigned routes’ confidential data beyond assignment design</w:t>
      </w:r>
    </w:p>
    <w:p>
      <w:pPr>
        <w:spacing w:after="100"/>
      </w:pPr>
      <w:r>
        <w:rPr>
          <w:b/>
          <w:sz w:val="20"/>
        </w:rPr>
        <w:t>Login readiness: Partially implemented — shared login only; no dedicated driver login page; no ready demo driver account. Admin/HR/TM coordination must create a user with Driver role before sign-in works.</w:t>
      </w:r>
    </w:p>
    <w:p>
      <w:pPr>
        <w:pStyle w:val="Heading2"/>
      </w:pPr>
      <w:r>
        <w:t>B. Login and dashboard workflow</w:t>
      </w:r>
    </w:p>
    <w:p>
      <w:pPr>
        <w:spacing w:after="100"/>
      </w:pPr>
      <w:r>
        <w:rPr>
          <w:b/>
          <w:sz w:val="20"/>
        </w:rPr>
        <w:t>Sign-in</w:t>
      </w:r>
    </w:p>
    <w:p>
      <w:pPr>
        <w:pStyle w:val="ListBullet"/>
      </w:pPr>
      <w:r>
        <w:rPr>
          <w:sz w:val="20"/>
        </w:rPr>
        <w:t>All roles use the same school ERP login page (shared login). There is no separate website per role.</w:t>
      </w:r>
    </w:p>
    <w:p>
      <w:pPr>
        <w:pStyle w:val="ListBullet"/>
      </w:pPr>
      <w:r>
        <w:rPr>
          <w:sz w:val="20"/>
        </w:rPr>
        <w:t>Credentials are the school email for this role (demo seed where available, or an account created by Admin/HR/enrollment).</w:t>
      </w:r>
    </w:p>
    <w:p>
      <w:pPr>
        <w:pStyle w:val="ListBullet"/>
      </w:pPr>
      <w:r>
        <w:rPr>
          <w:sz w:val="20"/>
        </w:rPr>
        <w:t>The user enters school email and password. On success, the system opens the landing screen for that role.</w:t>
      </w:r>
    </w:p>
    <w:p>
      <w:pPr>
        <w:pStyle w:val="ListBullet"/>
      </w:pPr>
      <w:r>
        <w:rPr>
          <w:sz w:val="20"/>
        </w:rPr>
        <w:t>If the account must change password on first use, the password-change screen appears before the dashboard.</w:t>
      </w:r>
    </w:p>
    <w:p>
      <w:pPr>
        <w:spacing w:after="100"/>
      </w:pPr>
      <w:r>
        <w:rPr>
          <w:b/>
          <w:sz w:val="20"/>
        </w:rPr>
        <w:t>After successful login</w:t>
      </w:r>
    </w:p>
    <w:p>
      <w:pPr>
        <w:pStyle w:val="ListBullet"/>
      </w:pPr>
      <w:r>
        <w:rPr>
          <w:sz w:val="20"/>
        </w:rPr>
        <w:t>When a Driver account exists, shared login opens the driver vehicle-oriented landing.</w:t>
      </w:r>
    </w:p>
    <w:p>
      <w:pPr>
        <w:pStyle w:val="ListBullet"/>
      </w:pPr>
      <w:r>
        <w:rPr>
          <w:sz w:val="20"/>
        </w:rPr>
        <w:t>Side menu shows Vehicle Management and Attendance Management primarily.</w:t>
      </w:r>
    </w:p>
    <w:p>
      <w:pPr>
        <w:spacing w:after="100"/>
      </w:pPr>
      <w:r>
        <w:rPr>
          <w:b/>
          <w:sz w:val="20"/>
        </w:rPr>
        <w:t>Menus and modules available</w:t>
      </w:r>
    </w:p>
    <w:p>
      <w:pPr>
        <w:pStyle w:val="ListBullet"/>
      </w:pPr>
      <w:r>
        <w:rPr>
          <w:sz w:val="20"/>
        </w:rPr>
        <w:t>Menu: Vehicle Details, Documents, Health Status; Student Attendance; Attendance History</w:t>
      </w:r>
    </w:p>
    <w:p>
      <w:pPr>
        <w:pStyle w:val="ListBullet"/>
      </w:pPr>
      <w:r>
        <w:rPr>
          <w:sz w:val="20"/>
        </w:rPr>
        <w:t>Also routed (often hidden from menu): Dashboard placeholder, My Duty, My Route, Fuel Request, Maintenance Request, Leave Request</w:t>
      </w:r>
    </w:p>
    <w:p>
      <w:pPr>
        <w:spacing w:after="100"/>
      </w:pPr>
      <w:r>
        <w:rPr>
          <w:b/>
          <w:sz w:val="20"/>
        </w:rPr>
        <w:t>Access denied or session ended</w:t>
      </w:r>
    </w:p>
    <w:p>
      <w:pPr>
        <w:pStyle w:val="ListBullet"/>
      </w:pPr>
      <w:r>
        <w:rPr>
          <w:sz w:val="20"/>
        </w:rPr>
        <w:t>Unauthenticated users are sent to the shared login page.</w:t>
      </w:r>
    </w:p>
    <w:p>
      <w:pPr>
        <w:pStyle w:val="ListBullet"/>
      </w:pPr>
      <w:r>
        <w:rPr>
          <w:sz w:val="20"/>
        </w:rPr>
        <w:t>Expired or cleared sessions require sign-in again.</w:t>
      </w:r>
    </w:p>
    <w:p>
      <w:pPr>
        <w:pStyle w:val="ListBullet"/>
      </w:pPr>
      <w:r>
        <w:rPr>
          <w:sz w:val="20"/>
        </w:rPr>
        <w:t>Opening another role’s area redirects to this role’s home.</w:t>
      </w:r>
    </w:p>
    <w:p>
      <w:pPr>
        <w:pStyle w:val="ListBullet"/>
      </w:pPr>
      <w:r>
        <w:rPr>
          <w:sz w:val="20"/>
        </w:rPr>
        <w:t>Actions beyond permission return an error and do not save.</w:t>
      </w:r>
    </w:p>
    <w:p>
      <w:pPr>
        <w:pStyle w:val="Heading2"/>
      </w:pPr>
      <w:r>
        <w:t>C. Complete step-by-step operational workflows</w:t>
      </w:r>
    </w:p>
    <w:p>
      <w:pPr>
        <w:pStyle w:val="Heading3"/>
      </w:pPr>
      <w:r>
        <w:t>C1. Attempt login today without provisioned account</w:t>
      </w:r>
    </w:p>
    <w:p>
      <w:pPr>
        <w:pStyle w:val="ListNumber"/>
      </w:pPr>
      <w:r>
        <w:rPr>
          <w:sz w:val="20"/>
        </w:rPr>
        <w:t>Using guessed driver emails fails authentication.</w:t>
      </w:r>
    </w:p>
    <w:p>
      <w:pPr>
        <w:pStyle w:val="ListNumber"/>
      </w:pPr>
      <w:r>
        <w:rPr>
          <w:sz w:val="20"/>
        </w:rPr>
        <w:t>Business action required: create Driver-role user, share temporary password, force change on first login.</w:t>
      </w:r>
    </w:p>
    <w:p>
      <w:pPr>
        <w:pStyle w:val="ListNumber"/>
      </w:pPr>
      <w:r>
        <w:rPr>
          <w:sz w:val="20"/>
        </w:rPr>
        <w:t>Status: Login identity Missing until provisioned.</w:t>
      </w:r>
    </w:p>
    <w:p>
      <w:pPr>
        <w:pStyle w:val="Heading3"/>
      </w:pPr>
      <w:r>
        <w:t>C2. Morning route operations (once logged in)</w:t>
      </w:r>
    </w:p>
    <w:p>
      <w:pPr>
        <w:pStyle w:val="ListNumber"/>
      </w:pPr>
      <w:r>
        <w:rPr>
          <w:sz w:val="20"/>
        </w:rPr>
        <w:t>Open Vehicle Details to confirm assigned vehicle.</w:t>
      </w:r>
    </w:p>
    <w:p>
      <w:pPr>
        <w:pStyle w:val="ListNumber"/>
      </w:pPr>
      <w:r>
        <w:rPr>
          <w:sz w:val="20"/>
        </w:rPr>
        <w:t>Open My Duty / My Route (direct navigation if not in menu) for shift/stops.</w:t>
      </w:r>
    </w:p>
    <w:p>
      <w:pPr>
        <w:pStyle w:val="ListNumber"/>
      </w:pPr>
      <w:r>
        <w:rPr>
          <w:sz w:val="20"/>
        </w:rPr>
        <w:t>Open Student Attendance; mark boarding/presence; save history.</w:t>
      </w:r>
    </w:p>
    <w:p>
      <w:pPr>
        <w:pStyle w:val="ListNumber"/>
      </w:pPr>
      <w:r>
        <w:rPr>
          <w:sz w:val="20"/>
        </w:rPr>
        <w:t>If fuel/maintenance needed, file request for Transport Manager monitoring.</w:t>
      </w:r>
    </w:p>
    <w:p>
      <w:pPr>
        <w:pStyle w:val="ListNumber"/>
      </w:pPr>
      <w:r>
        <w:rPr>
          <w:sz w:val="20"/>
        </w:rPr>
        <w:t>File leave when unavailable → Transport Manager → HR.</w:t>
      </w:r>
    </w:p>
    <w:p>
      <w:pPr>
        <w:pStyle w:val="ListNumber"/>
      </w:pPr>
      <w:r>
        <w:rPr>
          <w:sz w:val="20"/>
        </w:rPr>
        <w:t>Failure: no assignment data shows empty states; network errors block save.</w:t>
      </w:r>
    </w:p>
    <w:p>
      <w:pPr>
        <w:pStyle w:val="ListNumber"/>
      </w:pPr>
      <w:r>
        <w:rPr>
          <w:sz w:val="20"/>
        </w:rPr>
        <w:t>Status: Screens Partially implemented / Implemented but not fully verified without live driver account + assignments.</w:t>
      </w:r>
    </w:p>
    <w:p>
      <w:pPr>
        <w:pStyle w:val="Heading2"/>
      </w:pPr>
      <w:r>
        <w:t>D. Module-by-module access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2B4B"/>
          </w:tcPr>
          <w:p>
            <w:pPr>
              <w:spacing w:after="20" w:before="20"/>
            </w:pPr>
            <w:r>
              <w:rPr>
                <w:b/>
                <w:color w:val="FFFFFF"/>
                <w:sz w:val="16"/>
              </w:rPr>
              <w:t>Module / submenu</w:t>
            </w:r>
          </w:p>
        </w:tc>
        <w:tc>
          <w:tcPr>
            <w:tcW w:type="dxa" w:w="2493"/>
            <w:shd w:fill="1B2B4B"/>
          </w:tcPr>
          <w:p>
            <w:pPr>
              <w:spacing w:after="20" w:before="20"/>
            </w:pPr>
            <w:r>
              <w:rPr>
                <w:b/>
                <w:color w:val="FFFFFF"/>
                <w:sz w:val="16"/>
              </w:rPr>
              <w:t>Purpose</w:t>
            </w:r>
          </w:p>
        </w:tc>
        <w:tc>
          <w:tcPr>
            <w:tcW w:type="dxa" w:w="2493"/>
            <w:shd w:fill="1B2B4B"/>
          </w:tcPr>
          <w:p>
            <w:pPr>
              <w:spacing w:after="20" w:before="20"/>
            </w:pPr>
            <w:r>
              <w:rPr>
                <w:b/>
                <w:color w:val="FFFFFF"/>
                <w:sz w:val="16"/>
              </w:rPr>
              <w:t>Actions</w:t>
            </w:r>
          </w:p>
        </w:tc>
        <w:tc>
          <w:tcPr>
            <w:tcW w:type="dxa" w:w="2493"/>
            <w:shd w:fill="1B2B4B"/>
          </w:tcPr>
          <w:p>
            <w:pPr>
              <w:spacing w:after="20" w:before="20"/>
            </w:pPr>
            <w:r>
              <w:rPr>
                <w:b/>
                <w:color w:val="FFFFFF"/>
                <w:sz w:val="16"/>
              </w:rPr>
              <w:t>Restrictions / status</w:t>
            </w:r>
          </w:p>
        </w:tc>
      </w:tr>
      <w:tr>
        <w:tc>
          <w:tcPr>
            <w:tcW w:type="dxa" w:w="2493"/>
          </w:tcPr>
          <w:p>
            <w:pPr>
              <w:spacing w:after="20" w:before="20"/>
            </w:pPr>
            <w:r>
              <w:rPr>
                <w:sz w:val="16"/>
              </w:rPr>
              <w:t>Vehicle Management</w:t>
            </w:r>
          </w:p>
        </w:tc>
        <w:tc>
          <w:tcPr>
            <w:tcW w:type="dxa" w:w="2493"/>
          </w:tcPr>
          <w:p>
            <w:pPr>
              <w:spacing w:after="20" w:before="20"/>
            </w:pPr>
            <w:r>
              <w:rPr>
                <w:sz w:val="16"/>
              </w:rPr>
              <w:t>Assigned vehicle context</w:t>
            </w:r>
          </w:p>
        </w:tc>
        <w:tc>
          <w:tcPr>
            <w:tcW w:type="dxa" w:w="2493"/>
          </w:tcPr>
          <w:p>
            <w:pPr>
              <w:spacing w:after="20" w:before="20"/>
            </w:pPr>
            <w:r>
              <w:rPr>
                <w:sz w:val="16"/>
              </w:rPr>
              <w:t>View/update health entries</w:t>
            </w:r>
          </w:p>
        </w:tc>
        <w:tc>
          <w:tcPr>
            <w:tcW w:type="dxa" w:w="2493"/>
          </w:tcPr>
          <w:p>
            <w:pPr>
              <w:spacing w:after="20" w:before="20"/>
            </w:pPr>
            <w:r>
              <w:rPr>
                <w:sz w:val="16"/>
              </w:rPr>
              <w:t>Working screens</w:t>
            </w:r>
          </w:p>
        </w:tc>
      </w:tr>
      <w:tr>
        <w:tc>
          <w:tcPr>
            <w:tcW w:type="dxa" w:w="2493"/>
          </w:tcPr>
          <w:p>
            <w:pPr>
              <w:spacing w:after="20" w:before="20"/>
            </w:pPr>
            <w:r>
              <w:rPr>
                <w:sz w:val="16"/>
              </w:rPr>
              <w:t>Attendance Management</w:t>
            </w:r>
          </w:p>
        </w:tc>
        <w:tc>
          <w:tcPr>
            <w:tcW w:type="dxa" w:w="2493"/>
          </w:tcPr>
          <w:p>
            <w:pPr>
              <w:spacing w:after="20" w:before="20"/>
            </w:pPr>
            <w:r>
              <w:rPr>
                <w:sz w:val="16"/>
              </w:rPr>
              <w:t>Onboard attendance</w:t>
            </w:r>
          </w:p>
        </w:tc>
        <w:tc>
          <w:tcPr>
            <w:tcW w:type="dxa" w:w="2493"/>
          </w:tcPr>
          <w:p>
            <w:pPr>
              <w:spacing w:after="20" w:before="20"/>
            </w:pPr>
            <w:r>
              <w:rPr>
                <w:sz w:val="16"/>
              </w:rPr>
              <w:t>Mark/history</w:t>
            </w:r>
          </w:p>
        </w:tc>
        <w:tc>
          <w:tcPr>
            <w:tcW w:type="dxa" w:w="2493"/>
          </w:tcPr>
          <w:p>
            <w:pPr>
              <w:spacing w:after="20" w:before="20"/>
            </w:pPr>
            <w:r>
              <w:rPr>
                <w:sz w:val="16"/>
              </w:rPr>
              <w:t>Working screens — verify live</w:t>
            </w:r>
          </w:p>
        </w:tc>
      </w:tr>
      <w:tr>
        <w:tc>
          <w:tcPr>
            <w:tcW w:type="dxa" w:w="2493"/>
          </w:tcPr>
          <w:p>
            <w:pPr>
              <w:spacing w:after="20" w:before="20"/>
            </w:pPr>
            <w:r>
              <w:rPr>
                <w:sz w:val="16"/>
              </w:rPr>
              <w:t>Duty/Route/Fuel/Maintenance/Leave</w:t>
            </w:r>
          </w:p>
        </w:tc>
        <w:tc>
          <w:tcPr>
            <w:tcW w:type="dxa" w:w="2493"/>
          </w:tcPr>
          <w:p>
            <w:pPr>
              <w:spacing w:after="20" w:before="20"/>
            </w:pPr>
            <w:r>
              <w:rPr>
                <w:sz w:val="16"/>
              </w:rPr>
              <w:t>Ops requests</w:t>
            </w:r>
          </w:p>
        </w:tc>
        <w:tc>
          <w:tcPr>
            <w:tcW w:type="dxa" w:w="2493"/>
          </w:tcPr>
          <w:p>
            <w:pPr>
              <w:spacing w:after="20" w:before="20"/>
            </w:pPr>
            <w:r>
              <w:rPr>
                <w:sz w:val="16"/>
              </w:rPr>
              <w:t>View/file</w:t>
            </w:r>
          </w:p>
        </w:tc>
        <w:tc>
          <w:tcPr>
            <w:tcW w:type="dxa" w:w="2493"/>
          </w:tcPr>
          <w:p>
            <w:pPr>
              <w:spacing w:after="20" w:before="20"/>
            </w:pPr>
            <w:r>
              <w:rPr>
                <w:sz w:val="16"/>
              </w:rPr>
              <w:t>Routed; menu Partial</w:t>
            </w:r>
          </w:p>
        </w:tc>
      </w:tr>
    </w:tbl>
    <w:p/>
    <w:p>
      <w:pPr>
        <w:pStyle w:val="Heading2"/>
      </w:pPr>
      <w:r>
        <w:t>E. Approval and decision workflow</w:t>
      </w:r>
    </w:p>
    <w:p>
      <w:pPr>
        <w:pStyle w:val="ListBullet"/>
      </w:pPr>
      <w:r>
        <w:rPr>
          <w:sz w:val="20"/>
        </w:rPr>
        <w:t>Leave → Transport Manager → HR.</w:t>
      </w:r>
    </w:p>
    <w:p>
      <w:pPr>
        <w:pStyle w:val="ListBullet"/>
      </w:pPr>
      <w:r>
        <w:rPr>
          <w:sz w:val="20"/>
        </w:rPr>
        <w:t>No finance/TC authority.</w:t>
      </w:r>
    </w:p>
    <w:p>
      <w:pPr>
        <w:pStyle w:val="Heading2"/>
      </w:pPr>
      <w:r>
        <w:t>F. Data and module connectivity</w:t>
      </w:r>
    </w:p>
    <w:p>
      <w:pPr>
        <w:pStyle w:val="ListBullet"/>
      </w:pPr>
      <w:r>
        <w:rPr>
          <w:sz w:val="20"/>
        </w:rPr>
        <w:t>Receives assignments from Transport Manager.</w:t>
      </w:r>
    </w:p>
    <w:p>
      <w:pPr>
        <w:pStyle w:val="ListBullet"/>
      </w:pPr>
      <w:r>
        <w:rPr>
          <w:sz w:val="20"/>
        </w:rPr>
        <w:t>Creates attendance marks and operational requests.</w:t>
      </w:r>
    </w:p>
    <w:p>
      <w:pPr>
        <w:pStyle w:val="ListBullet"/>
      </w:pPr>
      <w:r>
        <w:rPr>
          <w:sz w:val="20"/>
        </w:rPr>
        <w:t>Downstream: TM monitoring; Parent transport views (assignment-based).</w:t>
      </w:r>
    </w:p>
    <w:p>
      <w:pPr>
        <w:pStyle w:val="Heading2"/>
      </w:pPr>
      <w:r>
        <w:t>G. End-to-end practical examples</w:t>
      </w:r>
    </w:p>
    <w:p>
      <w:pPr>
        <w:pStyle w:val="Heading3"/>
      </w:pPr>
      <w:r>
        <w:t>Provision and first trip</w:t>
      </w:r>
    </w:p>
    <w:p>
      <w:pPr>
        <w:pStyle w:val="ListNumber"/>
      </w:pPr>
      <w:r>
        <w:rPr>
          <w:sz w:val="20"/>
        </w:rPr>
        <w:t>Admin creates Driver user → TM assigns route/students → Driver signs in on shared login → marks attendance at stops → TM reviews completion.</w:t>
      </w:r>
    </w:p>
    <w:p>
      <w:pPr>
        <w:pStyle w:val="Heading2"/>
      </w:pPr>
      <w:r>
        <w:t>H. Implementation status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Capability / workflow</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Notes</w:t>
            </w:r>
          </w:p>
        </w:tc>
      </w:tr>
      <w:tr>
        <w:tc>
          <w:tcPr>
            <w:tcW w:type="dxa" w:w="3324"/>
          </w:tcPr>
          <w:p>
            <w:pPr>
              <w:spacing w:after="20" w:before="20"/>
            </w:pPr>
            <w:r>
              <w:rPr>
                <w:sz w:val="16"/>
              </w:rPr>
              <w:t>Dedicated driver login page</w:t>
            </w:r>
          </w:p>
        </w:tc>
        <w:tc>
          <w:tcPr>
            <w:tcW w:type="dxa" w:w="3324"/>
          </w:tcPr>
          <w:p>
            <w:pPr>
              <w:spacing w:after="20" w:before="20"/>
            </w:pPr>
            <w:r>
              <w:rPr>
                <w:sz w:val="16"/>
              </w:rPr>
              <w:t>Missing</w:t>
            </w:r>
          </w:p>
        </w:tc>
        <w:tc>
          <w:tcPr>
            <w:tcW w:type="dxa" w:w="3324"/>
          </w:tcPr>
          <w:p>
            <w:pPr>
              <w:spacing w:after="20" w:before="20"/>
            </w:pPr>
            <w:r>
              <w:rPr>
                <w:sz w:val="16"/>
              </w:rPr>
              <w:t>Shared login by design</w:t>
            </w:r>
          </w:p>
        </w:tc>
      </w:tr>
      <w:tr>
        <w:tc>
          <w:tcPr>
            <w:tcW w:type="dxa" w:w="3324"/>
          </w:tcPr>
          <w:p>
            <w:pPr>
              <w:spacing w:after="20" w:before="20"/>
            </w:pPr>
            <w:r>
              <w:rPr>
                <w:sz w:val="16"/>
              </w:rPr>
              <w:t>Driver workspace screens</w:t>
            </w:r>
          </w:p>
        </w:tc>
        <w:tc>
          <w:tcPr>
            <w:tcW w:type="dxa" w:w="3324"/>
          </w:tcPr>
          <w:p>
            <w:pPr>
              <w:spacing w:after="20" w:before="20"/>
            </w:pPr>
            <w:r>
              <w:rPr>
                <w:sz w:val="16"/>
              </w:rPr>
              <w:t>Fully implemented (UI)</w:t>
            </w:r>
          </w:p>
        </w:tc>
        <w:tc>
          <w:tcPr>
            <w:tcW w:type="dxa" w:w="3324"/>
          </w:tcPr>
          <w:p>
            <w:pPr>
              <w:spacing w:after="20" w:before="20"/>
            </w:pPr>
            <w:r>
              <w:rPr>
                <w:sz w:val="16"/>
              </w:rPr>
            </w:r>
          </w:p>
        </w:tc>
      </w:tr>
      <w:tr>
        <w:tc>
          <w:tcPr>
            <w:tcW w:type="dxa" w:w="3324"/>
          </w:tcPr>
          <w:p>
            <w:pPr>
              <w:spacing w:after="20" w:before="20"/>
            </w:pPr>
            <w:r>
              <w:rPr>
                <w:sz w:val="16"/>
              </w:rPr>
              <w:t>Ready demo driver account</w:t>
            </w:r>
          </w:p>
        </w:tc>
        <w:tc>
          <w:tcPr>
            <w:tcW w:type="dxa" w:w="3324"/>
          </w:tcPr>
          <w:p>
            <w:pPr>
              <w:spacing w:after="20" w:before="20"/>
            </w:pPr>
            <w:r>
              <w:rPr>
                <w:sz w:val="16"/>
              </w:rPr>
              <w:t>Missing</w:t>
            </w:r>
          </w:p>
        </w:tc>
        <w:tc>
          <w:tcPr>
            <w:tcW w:type="dxa" w:w="3324"/>
          </w:tcPr>
          <w:p>
            <w:pPr>
              <w:spacing w:after="20" w:before="20"/>
            </w:pPr>
            <w:r>
              <w:rPr>
                <w:sz w:val="16"/>
              </w:rPr>
            </w:r>
          </w:p>
        </w:tc>
      </w:tr>
      <w:tr>
        <w:tc>
          <w:tcPr>
            <w:tcW w:type="dxa" w:w="3324"/>
          </w:tcPr>
          <w:p>
            <w:pPr>
              <w:spacing w:after="20" w:before="20"/>
            </w:pPr>
            <w:r>
              <w:rPr>
                <w:sz w:val="16"/>
              </w:rPr>
              <w:t>Verified live trip update in production</w:t>
            </w:r>
          </w:p>
        </w:tc>
        <w:tc>
          <w:tcPr>
            <w:tcW w:type="dxa" w:w="3324"/>
          </w:tcPr>
          <w:p>
            <w:pPr>
              <w:spacing w:after="20" w:before="20"/>
            </w:pPr>
            <w:r>
              <w:rPr>
                <w:sz w:val="16"/>
              </w:rPr>
              <w:t>Unverified / Partial</w:t>
            </w:r>
          </w:p>
        </w:tc>
        <w:tc>
          <w:tcPr>
            <w:tcW w:type="dxa" w:w="3324"/>
          </w:tcPr>
          <w:p>
            <w:pPr>
              <w:spacing w:after="20" w:before="20"/>
            </w:pPr>
            <w:r>
              <w:rPr>
                <w:sz w:val="16"/>
              </w:rPr>
              <w:t>Needs account + field trial</w:t>
            </w:r>
          </w:p>
        </w:tc>
      </w:tr>
    </w:tbl>
    <w:p/>
    <w:p>
      <w:pPr>
        <w:pStyle w:val="Heading2"/>
      </w:pPr>
      <w:r>
        <w:t>Workflow diagram</w:t>
      </w:r>
    </w:p>
    <w:p>
      <w:pPr>
        <w:spacing w:after="160"/>
      </w:pPr>
      <w:r>
        <w:rPr>
          <w:rFonts w:ascii="Consolas" w:hAnsi="Consolas"/>
          <w:sz w:val="15"/>
        </w:rPr>
        <w:t>[Shared Login] --needs Driver user--&gt; [Driver workspace]</w:t>
        <w:br/>
        <w:t xml:space="preserve">   Menu: Vehicle + Attendance</w:t>
        <w:br/>
        <w:t xml:space="preserve">   Also: Duty/Route/Fuel/Maintenance/Leave (may be hidden)</w:t>
        <w:br/>
        <w:t xml:space="preserve">   --&gt; TM monitors</w:t>
        <w:br/>
        <w:t>Dedicated driver website: MISSING</w:t>
        <w:br/>
      </w:r>
    </w:p>
    <w:p>
      <w:r>
        <w:br w:type="page"/>
      </w:r>
    </w:p>
    <w:p>
      <w:pPr>
        <w:pStyle w:val="Heading1"/>
      </w:pPr>
      <w:r>
        <w:t>Chapter 18 — Gate, Stores, Canteen, IT, Housekeeping</w:t>
      </w:r>
    </w:p>
    <w:p>
      <w:pPr>
        <w:spacing w:after="100"/>
      </w:pPr>
      <w:r>
        <w:rPr>
          <w:b w:val="0"/>
          <w:sz w:val="20"/>
        </w:rPr>
        <w:t>These operational manager/keeper roles each have dedicated workspaces on the shared login. Ready demo seed accounts are generally not pre-loaded — create users before go-live. Status: Partially implemented (UI ready; login provisioning required).</w:t>
      </w:r>
    </w:p>
    <w:p>
      <w:pPr>
        <w:pStyle w:val="Heading2"/>
      </w:pPr>
      <w:r>
        <w:t>18.1 Gate Keeper</w:t>
      </w:r>
    </w:p>
    <w:p>
      <w:pPr>
        <w:pStyle w:val="ListBullet"/>
      </w:pPr>
      <w:r>
        <w:rPr>
          <w:sz w:val="20"/>
        </w:rPr>
        <w:t>Purpose: Execute gate operations — hostel/student/material passes, visitors, inward/outward, handover, vendors, duty.</w:t>
      </w:r>
    </w:p>
    <w:p>
      <w:pPr>
        <w:pStyle w:val="ListBullet"/>
      </w:pPr>
      <w:r>
        <w:rPr>
          <w:sz w:val="20"/>
        </w:rPr>
        <w:t>Login: shared; landing Gate Keeper dashboard area.</w:t>
      </w:r>
    </w:p>
    <w:p>
      <w:pPr>
        <w:pStyle w:val="ListBullet"/>
      </w:pPr>
      <w:r>
        <w:rPr>
          <w:sz w:val="20"/>
        </w:rPr>
        <w:t>Menus: Hostel Gate Pass; My Duty; CSO/Gate Keeper; Gate Pass; Visitors; Inward/Outward; Handover; Vendors; Tasks; Leave; Attendance; Announcements/Comms/Calendar/Notifications/Escalation.</w:t>
      </w:r>
    </w:p>
    <w:p>
      <w:pPr>
        <w:pStyle w:val="ListBullet"/>
      </w:pPr>
      <w:r>
        <w:rPr>
          <w:sz w:val="20"/>
        </w:rPr>
        <w:t>Workflow: Receive pass/duty instructions from Front Office or Manager → verify person/material at gate → record movement → escalate incidents to Gate Keeper Manager.</w:t>
      </w:r>
    </w:p>
    <w:p>
      <w:pPr>
        <w:pStyle w:val="ListBullet"/>
      </w:pPr>
      <w:r>
        <w:rPr>
          <w:sz w:val="20"/>
        </w:rPr>
        <w:t>Leave → Gate Keeper Manager → HR.</w:t>
      </w:r>
    </w:p>
    <w:p>
      <w:pPr>
        <w:pStyle w:val="ListBullet"/>
      </w:pPr>
      <w:r>
        <w:rPr>
          <w:sz w:val="20"/>
        </w:rPr>
        <w:t>Status: UI Partial without seed login; verify live pass APIs per campus.</w:t>
      </w:r>
    </w:p>
    <w:p>
      <w:pPr>
        <w:pStyle w:val="Heading2"/>
      </w:pPr>
      <w:r>
        <w:t>18.2 Gate Keeper Manager</w:t>
      </w:r>
    </w:p>
    <w:p>
      <w:pPr>
        <w:pStyle w:val="ListBullet"/>
      </w:pPr>
      <w:r>
        <w:rPr>
          <w:sz w:val="20"/>
        </w:rPr>
        <w:t>Purpose: Assign gate duties, manage incidents, oversee gatekeeper attendance, announce, decide gatekeeper leave.</w:t>
      </w:r>
    </w:p>
    <w:p>
      <w:pPr>
        <w:pStyle w:val="ListBullet"/>
      </w:pPr>
      <w:r>
        <w:rPr>
          <w:sz w:val="20"/>
        </w:rPr>
        <w:t>Menus: Assign Duty List; Incidents; Attendance (self + gatekeepers); Tasks; Leave (own + received); Announcement; Communication; Calendar; Notifications; Escalation.</w:t>
      </w:r>
    </w:p>
    <w:p>
      <w:pPr>
        <w:pStyle w:val="ListBullet"/>
      </w:pPr>
      <w:r>
        <w:rPr>
          <w:sz w:val="20"/>
        </w:rPr>
        <w:t>Leave: own → Director → HR; received from Gate Keepers.</w:t>
      </w:r>
    </w:p>
    <w:p>
      <w:pPr>
        <w:pStyle w:val="ListBullet"/>
      </w:pPr>
      <w:r>
        <w:rPr>
          <w:sz w:val="20"/>
        </w:rPr>
        <w:t>Status: Partial (create account).</w:t>
      </w:r>
    </w:p>
    <w:p>
      <w:pPr>
        <w:pStyle w:val="Heading2"/>
      </w:pPr>
      <w:r>
        <w:t>18.3 Canteen Manager</w:t>
      </w:r>
    </w:p>
    <w:p>
      <w:pPr>
        <w:pStyle w:val="ListBullet"/>
      </w:pPr>
      <w:r>
        <w:rPr>
          <w:sz w:val="20"/>
        </w:rPr>
        <w:t>Purpose: Café operations — menu, inventory, orders, requests/approvals, reports, announcements.</w:t>
      </w:r>
    </w:p>
    <w:p>
      <w:pPr>
        <w:pStyle w:val="ListBullet"/>
      </w:pPr>
      <w:r>
        <w:rPr>
          <w:sz w:val="20"/>
        </w:rPr>
        <w:t>Workflow: Update menu → manage inventory → process orders → raise purchase/approval requests → report.</w:t>
      </w:r>
    </w:p>
    <w:p>
      <w:pPr>
        <w:pStyle w:val="ListBullet"/>
      </w:pPr>
      <w:r>
        <w:rPr>
          <w:sz w:val="20"/>
        </w:rPr>
        <w:t>Status: Partial (create account); depth of POS integrations Unverified.</w:t>
      </w:r>
    </w:p>
    <w:p>
      <w:pPr>
        <w:pStyle w:val="Heading2"/>
      </w:pPr>
      <w:r>
        <w:t>18.4 IT Support Manager</w:t>
      </w:r>
    </w:p>
    <w:p>
      <w:pPr>
        <w:pStyle w:val="ListBullet"/>
      </w:pPr>
      <w:r>
        <w:rPr>
          <w:sz w:val="20"/>
        </w:rPr>
        <w:t>Purpose: Assets, maintenance inventory, tickets, approvals, reports, data import, purchase workflow, announcements.</w:t>
      </w:r>
    </w:p>
    <w:p>
      <w:pPr>
        <w:pStyle w:val="ListBullet"/>
      </w:pPr>
      <w:r>
        <w:rPr>
          <w:sz w:val="20"/>
        </w:rPr>
        <w:t>Workflow: Log ticket → assign/repair → update asset register → purchase workflow when stock needed.</w:t>
      </w:r>
    </w:p>
    <w:p>
      <w:pPr>
        <w:pStyle w:val="ListBullet"/>
      </w:pPr>
      <w:r>
        <w:rPr>
          <w:sz w:val="20"/>
        </w:rPr>
        <w:t>Status: Partial (create account).</w:t>
      </w:r>
    </w:p>
    <w:p>
      <w:pPr>
        <w:pStyle w:val="Heading2"/>
      </w:pPr>
      <w:r>
        <w:t>18.5 Stationery Store Manager</w:t>
      </w:r>
    </w:p>
    <w:p>
      <w:pPr>
        <w:pStyle w:val="ListBullet"/>
      </w:pPr>
      <w:r>
        <w:rPr>
          <w:sz w:val="20"/>
        </w:rPr>
        <w:t>Purpose: Stores, issue &amp; returns, requirements, stock issue, critical alerts, purchase workflow, approvals, reports.</w:t>
      </w:r>
    </w:p>
    <w:p>
      <w:pPr>
        <w:pStyle w:val="ListBullet"/>
      </w:pPr>
      <w:r>
        <w:rPr>
          <w:sz w:val="20"/>
        </w:rPr>
        <w:t>Workflow: Receive requirement → issue stock → track returns → raise purchase on low stock → approvals.</w:t>
      </w:r>
    </w:p>
    <w:p>
      <w:pPr>
        <w:pStyle w:val="ListBullet"/>
      </w:pPr>
      <w:r>
        <w:rPr>
          <w:sz w:val="20"/>
        </w:rPr>
        <w:t>Note: Super Admin “Module Health” demo board echoes critical inventory ideas but is not this live store system.</w:t>
      </w:r>
    </w:p>
    <w:p>
      <w:pPr>
        <w:pStyle w:val="ListBullet"/>
      </w:pPr>
      <w:r>
        <w:rPr>
          <w:sz w:val="20"/>
        </w:rPr>
        <w:t>Status: Partial (create account).</w:t>
      </w:r>
    </w:p>
    <w:p>
      <w:pPr>
        <w:pStyle w:val="Heading2"/>
      </w:pPr>
      <w:r>
        <w:t>18.6 Housekeeping Manager</w:t>
      </w:r>
    </w:p>
    <w:p>
      <w:pPr>
        <w:pStyle w:val="ListBullet"/>
      </w:pPr>
      <w:r>
        <w:rPr>
          <w:sz w:val="20"/>
        </w:rPr>
        <w:t>Purpose: Duty allotment, schedules, inventory, lost &amp; found, RO testing, star of the month, purchase workflow, tasks, approvals.</w:t>
      </w:r>
    </w:p>
    <w:p>
      <w:pPr>
        <w:pStyle w:val="ListBullet"/>
      </w:pPr>
      <w:r>
        <w:rPr>
          <w:sz w:val="20"/>
        </w:rPr>
        <w:t>Workflow: Build schedules → allot duty → track inventory/requirements → handle lost &amp; found → reports.</w:t>
      </w:r>
    </w:p>
    <w:p>
      <w:pPr>
        <w:pStyle w:val="ListBullet"/>
      </w:pPr>
      <w:r>
        <w:rPr>
          <w:sz w:val="20"/>
        </w:rPr>
        <w:t>Status: Partial (create account).</w:t>
      </w:r>
    </w:p>
    <w:p>
      <w:pPr>
        <w:spacing w:after="160"/>
      </w:pPr>
      <w:r>
        <w:rPr>
          <w:rFonts w:ascii="Consolas" w:hAnsi="Consolas"/>
          <w:sz w:val="15"/>
        </w:rPr>
        <w:t>[Shared Login] -&gt; [Ops Manager/Keeper Dashboard] -&gt; Vertical modules -&gt; Approvals/Purchase -&gt; Leadership oversight</w:t>
        <w:br/>
      </w:r>
    </w:p>
    <w:p>
      <w:r>
        <w:br w:type="page"/>
      </w:r>
    </w:p>
    <w:p>
      <w:pPr>
        <w:pStyle w:val="Heading1"/>
      </w:pPr>
      <w:r>
        <w:t>Chapter 19 — Joint Director family and Auditors</w:t>
      </w:r>
    </w:p>
    <w:p>
      <w:pPr>
        <w:spacing w:after="100"/>
      </w:pPr>
      <w:r>
        <w:rPr>
          <w:b w:val="0"/>
          <w:sz w:val="20"/>
        </w:rPr>
        <w:t>These roles provide organisational oversight and structured audit. Workspaces exist; demo seed logins are not ready. Status: Partially implemented.</w:t>
      </w:r>
    </w:p>
    <w:p>
      <w:pPr>
        <w:pStyle w:val="Heading2"/>
      </w:pPr>
      <w:r>
        <w:t>19.1 Joint Director</w:t>
      </w:r>
    </w:p>
    <w:p>
      <w:pPr>
        <w:pStyle w:val="ListBullet"/>
      </w:pPr>
      <w:r>
        <w:rPr>
          <w:sz w:val="20"/>
        </w:rPr>
        <w:t>Purpose: Oversee vertical managers (canteen, stores, IT, transport, housekeeping, drivers list, JD assistant), meetings, assets overview, request approvals, escalations.</w:t>
      </w:r>
    </w:p>
    <w:p>
      <w:pPr>
        <w:pStyle w:val="ListBullet"/>
      </w:pPr>
      <w:r>
        <w:rPr>
          <w:sz w:val="20"/>
        </w:rPr>
        <w:t>Menus: Dashboard; Tasks; Employee Management lists; Request Approvals; Escalations; Meetings &amp; Calendar; Assets &amp; Inventory Overview; Announcement.</w:t>
      </w:r>
    </w:p>
    <w:p>
      <w:pPr>
        <w:pStyle w:val="ListBullet"/>
      </w:pPr>
      <w:r>
        <w:rPr>
          <w:sz w:val="20"/>
        </w:rPr>
        <w:t>Connectivity: Receives escalations/approvals from ops verticals; coordinates with Director/Principal as needed.</w:t>
      </w:r>
    </w:p>
    <w:p>
      <w:pPr>
        <w:pStyle w:val="ListBullet"/>
      </w:pPr>
      <w:r>
        <w:rPr>
          <w:sz w:val="20"/>
        </w:rPr>
        <w:t>Status: Partial (create account).</w:t>
      </w:r>
    </w:p>
    <w:p>
      <w:pPr>
        <w:pStyle w:val="Heading2"/>
      </w:pPr>
      <w:r>
        <w:t>19.2 Joint Director Assistant</w:t>
      </w:r>
    </w:p>
    <w:p>
      <w:pPr>
        <w:pStyle w:val="ListBullet"/>
      </w:pPr>
      <w:r>
        <w:rPr>
          <w:sz w:val="20"/>
        </w:rPr>
        <w:t>Purpose: Support JD operations with nearly the same menu minus JD Assistant under employee management.</w:t>
      </w:r>
    </w:p>
    <w:p>
      <w:pPr>
        <w:pStyle w:val="ListBullet"/>
      </w:pPr>
      <w:r>
        <w:rPr>
          <w:sz w:val="20"/>
        </w:rPr>
        <w:t>Status: Partial (create account).</w:t>
      </w:r>
    </w:p>
    <w:p>
      <w:pPr>
        <w:pStyle w:val="Heading2"/>
      </w:pPr>
      <w:r>
        <w:t>19.3 Joint Director Audit</w:t>
      </w:r>
    </w:p>
    <w:p>
      <w:pPr>
        <w:pStyle w:val="ListBullet"/>
      </w:pPr>
      <w:r>
        <w:rPr>
          <w:sz w:val="20"/>
        </w:rPr>
        <w:t>Purpose: Configure audit templates/checklists/scoring/workflow; plan and assign audits; monitor; findings &amp; compliance; reports; manage audit staff lists.</w:t>
      </w:r>
    </w:p>
    <w:p>
      <w:pPr>
        <w:pStyle w:val="ListBullet"/>
      </w:pPr>
      <w:r>
        <w:rPr>
          <w:sz w:val="20"/>
        </w:rPr>
        <w:t>Workflow: Publish template → plan audit → assign auditor → monitor fieldwork → findings → corrective tracking → reports.</w:t>
      </w:r>
    </w:p>
    <w:p>
      <w:pPr>
        <w:pStyle w:val="ListBullet"/>
      </w:pPr>
      <w:r>
        <w:rPr>
          <w:sz w:val="20"/>
        </w:rPr>
        <w:t>Status: Partial (create account); template depth verify before go-live.</w:t>
      </w:r>
    </w:p>
    <w:p>
      <w:pPr>
        <w:pStyle w:val="Heading2"/>
      </w:pPr>
      <w:r>
        <w:t>19.4 Process Auditor &amp; Quality Auditor</w:t>
      </w:r>
    </w:p>
    <w:p>
      <w:pPr>
        <w:pStyle w:val="ListBullet"/>
      </w:pPr>
      <w:r>
        <w:rPr>
          <w:sz w:val="20"/>
        </w:rPr>
        <w:t>Purpose: Execute assigned audits; record observations; drive corrective actions (escalations, RCA, ATR); produce audit/compliance/action reports; shared deviations/rubrics.</w:t>
      </w:r>
    </w:p>
    <w:p>
      <w:pPr>
        <w:pStyle w:val="ListBullet"/>
      </w:pPr>
      <w:r>
        <w:rPr>
          <w:sz w:val="20"/>
        </w:rPr>
        <w:t>Menus: Dashboard; Audit Management (My/Schedule/History); Observations; Corrective Actions; Reports; Communication; Components &amp; Rubrics; Shared Deviations.</w:t>
      </w:r>
    </w:p>
    <w:p>
      <w:pPr>
        <w:pStyle w:val="ListBullet"/>
      </w:pPr>
      <w:r>
        <w:rPr>
          <w:sz w:val="20"/>
        </w:rPr>
        <w:t>Connectivity: Findings roll toward JD Audit / leadership; Super Admin Audit Reports present rolled-up demo/Partial views.</w:t>
      </w:r>
    </w:p>
    <w:p>
      <w:pPr>
        <w:pStyle w:val="ListBullet"/>
      </w:pPr>
      <w:r>
        <w:rPr>
          <w:sz w:val="20"/>
        </w:rPr>
        <w:t>Status: Partial (create accounts).</w:t>
      </w:r>
    </w:p>
    <w:p>
      <w:pPr>
        <w:pStyle w:val="Heading2"/>
      </w:pPr>
      <w:r>
        <w:t>19.5 Managing Director (not a front portal)</w:t>
      </w:r>
    </w:p>
    <w:p>
      <w:pPr>
        <w:pStyle w:val="ListBullet"/>
      </w:pPr>
      <w:r>
        <w:rPr>
          <w:sz w:val="20"/>
        </w:rPr>
        <w:t>Exists in permission design with full access and activity approver rights, but has no dedicated front-end workspace mapping.</w:t>
      </w:r>
    </w:p>
    <w:p>
      <w:pPr>
        <w:pStyle w:val="ListBullet"/>
      </w:pPr>
      <w:r>
        <w:rPr>
          <w:sz w:val="20"/>
        </w:rPr>
        <w:t>Status: Partially implemented / Missing UI — do not promise a Managing Director login experience today.</w:t>
      </w:r>
    </w:p>
    <w:p>
      <w:pPr>
        <w:spacing w:after="160"/>
      </w:pPr>
      <w:r>
        <w:rPr>
          <w:rFonts w:ascii="Consolas" w:hAnsi="Consolas"/>
          <w:sz w:val="15"/>
        </w:rPr>
        <w:t>[JD Audit configures] -&gt; [Assign] -&gt; [Process/Quality Auditor fieldwork]</w:t>
        <w:br/>
        <w:t xml:space="preserve">  -&gt; Findings/CAPA -&gt; Reports -&gt; Leadership (SA audit overview Partial/Demo)</w:t>
        <w:br/>
      </w:r>
    </w:p>
    <w:p>
      <w:r>
        <w:br w:type="page"/>
      </w:r>
    </w:p>
    <w:p>
      <w:pPr>
        <w:pStyle w:val="Heading1"/>
      </w:pPr>
      <w:r>
        <w:t>Chapter 20 — Requested personas that are not system roles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Persona</w:t>
            </w:r>
          </w:p>
        </w:tc>
        <w:tc>
          <w:tcPr>
            <w:tcW w:type="dxa" w:w="3324"/>
            <w:shd w:fill="1B2B4B"/>
          </w:tcPr>
          <w:p>
            <w:pPr>
              <w:spacing w:after="20" w:before="20"/>
            </w:pPr>
            <w:r>
              <w:rPr>
                <w:b/>
                <w:color w:val="FFFFFF"/>
                <w:sz w:val="16"/>
              </w:rPr>
              <w:t>Status</w:t>
            </w:r>
          </w:p>
        </w:tc>
        <w:tc>
          <w:tcPr>
            <w:tcW w:type="dxa" w:w="3324"/>
            <w:shd w:fill="1B2B4B"/>
          </w:tcPr>
          <w:p>
            <w:pPr>
              <w:spacing w:after="20" w:before="20"/>
            </w:pPr>
            <w:r>
              <w:rPr>
                <w:b/>
                <w:color w:val="FFFFFF"/>
                <w:sz w:val="16"/>
              </w:rPr>
              <w:t>What to use instead</w:t>
            </w:r>
          </w:p>
        </w:tc>
      </w:tr>
      <w:tr>
        <w:tc>
          <w:tcPr>
            <w:tcW w:type="dxa" w:w="3324"/>
          </w:tcPr>
          <w:p>
            <w:pPr>
              <w:spacing w:after="20" w:before="20"/>
            </w:pPr>
            <w:r>
              <w:rPr>
                <w:sz w:val="16"/>
              </w:rPr>
              <w:t>Admission Officer</w:t>
            </w:r>
          </w:p>
        </w:tc>
        <w:tc>
          <w:tcPr>
            <w:tcW w:type="dxa" w:w="3324"/>
          </w:tcPr>
          <w:p>
            <w:pPr>
              <w:spacing w:after="20" w:before="20"/>
            </w:pPr>
            <w:r>
              <w:rPr>
                <w:sz w:val="16"/>
              </w:rPr>
              <w:t>Missing as separate role</w:t>
            </w:r>
          </w:p>
        </w:tc>
        <w:tc>
          <w:tcPr>
            <w:tcW w:type="dxa" w:w="3324"/>
          </w:tcPr>
          <w:p>
            <w:pPr>
              <w:spacing w:after="20" w:before="20"/>
            </w:pPr>
            <w:r>
              <w:rPr>
                <w:sz w:val="16"/>
              </w:rPr>
              <w:t>PRM (Front Office) performs admissions</w:t>
            </w:r>
          </w:p>
        </w:tc>
      </w:tr>
      <w:tr>
        <w:tc>
          <w:tcPr>
            <w:tcW w:type="dxa" w:w="3324"/>
          </w:tcPr>
          <w:p>
            <w:pPr>
              <w:spacing w:after="20" w:before="20"/>
            </w:pPr>
            <w:r>
              <w:rPr>
                <w:sz w:val="16"/>
              </w:rPr>
              <w:t>Hostel Warden</w:t>
            </w:r>
          </w:p>
        </w:tc>
        <w:tc>
          <w:tcPr>
            <w:tcW w:type="dxa" w:w="3324"/>
          </w:tcPr>
          <w:p>
            <w:pPr>
              <w:spacing w:after="20" w:before="20"/>
            </w:pPr>
            <w:r>
              <w:rPr>
                <w:sz w:val="16"/>
              </w:rPr>
              <w:t>Missing as system role</w:t>
            </w:r>
          </w:p>
        </w:tc>
        <w:tc>
          <w:tcPr>
            <w:tcW w:type="dxa" w:w="3324"/>
          </w:tcPr>
          <w:p>
            <w:pPr>
              <w:spacing w:after="20" w:before="20"/>
            </w:pPr>
            <w:r>
              <w:rPr>
                <w:sz w:val="16"/>
              </w:rPr>
              <w:t>Hostel gate-pass fields / HR designation only; Parent/Student Hostel Details menus exist without a warden portal</w:t>
            </w:r>
          </w:p>
        </w:tc>
      </w:tr>
      <w:tr>
        <w:tc>
          <w:tcPr>
            <w:tcW w:type="dxa" w:w="3324"/>
          </w:tcPr>
          <w:p>
            <w:pPr>
              <w:spacing w:after="20" w:before="20"/>
            </w:pPr>
            <w:r>
              <w:rPr>
                <w:sz w:val="16"/>
              </w:rPr>
              <w:t>Managing Director portal</w:t>
            </w:r>
          </w:p>
        </w:tc>
        <w:tc>
          <w:tcPr>
            <w:tcW w:type="dxa" w:w="3324"/>
          </w:tcPr>
          <w:p>
            <w:pPr>
              <w:spacing w:after="20" w:before="20"/>
            </w:pPr>
            <w:r>
              <w:rPr>
                <w:sz w:val="16"/>
              </w:rPr>
              <w:t>Missing UI</w:t>
            </w:r>
          </w:p>
        </w:tc>
        <w:tc>
          <w:tcPr>
            <w:tcW w:type="dxa" w:w="3324"/>
          </w:tcPr>
          <w:p>
            <w:pPr>
              <w:spacing w:after="20" w:before="20"/>
            </w:pPr>
            <w:r>
              <w:rPr>
                <w:sz w:val="16"/>
              </w:rPr>
              <w:t>Permission concept only; use Super Admin/Director as applicable</w:t>
            </w:r>
          </w:p>
        </w:tc>
      </w:tr>
    </w:tbl>
    <w:p/>
    <w:p>
      <w:r>
        <w:br w:type="page"/>
      </w:r>
    </w:p>
    <w:p>
      <w:pPr>
        <w:pStyle w:val="Heading1"/>
      </w:pPr>
      <w:r>
        <w:t>Chapter 21 — Cross-department end-to-end workflows</w:t>
      </w:r>
    </w:p>
    <w:p>
      <w:pPr>
        <w:pStyle w:val="Heading2"/>
      </w:pPr>
      <w:r>
        <w:t>21.1 Admission → enrollment → accounts → academics &amp; fees</w:t>
      </w:r>
    </w:p>
    <w:p>
      <w:pPr>
        <w:pStyle w:val="ListNumber"/>
      </w:pPr>
      <w:r>
        <w:rPr>
          <w:sz w:val="20"/>
        </w:rPr>
        <w:t>PRM captures enquiry and advances application.</w:t>
      </w:r>
    </w:p>
    <w:p>
      <w:pPr>
        <w:pStyle w:val="ListNumber"/>
      </w:pPr>
      <w:r>
        <w:rPr>
          <w:sz w:val="20"/>
        </w:rPr>
        <w:t>PRM enrolls student; parent login created/linked when email provided; student login optional.</w:t>
      </w:r>
    </w:p>
    <w:p>
      <w:pPr>
        <w:pStyle w:val="ListNumber"/>
      </w:pPr>
      <w:r>
        <w:rPr>
          <w:sz w:val="20"/>
        </w:rPr>
        <w:t>Coordinator/Principal place student into class and allocate teachers.</w:t>
      </w:r>
    </w:p>
    <w:p>
      <w:pPr>
        <w:pStyle w:val="ListNumber"/>
      </w:pPr>
      <w:r>
        <w:rPr>
          <w:sz w:val="20"/>
        </w:rPr>
        <w:t>Account Head defines/applies fee structures; installments appear.</w:t>
      </w:r>
    </w:p>
    <w:p>
      <w:pPr>
        <w:pStyle w:val="ListNumber"/>
      </w:pPr>
      <w:r>
        <w:rPr>
          <w:sz w:val="20"/>
        </w:rPr>
        <w:t>Teacher marks attendance; Parent sees academics/fees.</w:t>
      </w:r>
    </w:p>
    <w:p>
      <w:pPr>
        <w:pStyle w:val="ListNumber"/>
      </w:pPr>
      <w:r>
        <w:rPr>
          <w:sz w:val="20"/>
        </w:rPr>
        <w:t>Gaps: Parent/Student need enroll accounts; fee gateway Dependent on config.</w:t>
      </w:r>
    </w:p>
    <w:p>
      <w:pPr>
        <w:pStyle w:val="ListNumber"/>
      </w:pPr>
      <w:r>
        <w:rPr>
          <w:sz w:val="20"/>
        </w:rPr>
        <w:t>Status: Core chain Fully/Partial; messaging/payments Dependent.</w:t>
      </w:r>
    </w:p>
    <w:p>
      <w:pPr>
        <w:pStyle w:val="Heading2"/>
      </w:pPr>
      <w:r>
        <w:t>21.2 Enrollment → class → teacher → attendance → results → family visibility</w:t>
      </w:r>
    </w:p>
    <w:p>
      <w:pPr>
        <w:pStyle w:val="ListNumber"/>
      </w:pPr>
      <w:r>
        <w:rPr>
          <w:sz w:val="20"/>
        </w:rPr>
        <w:t>Placement creates roster → Teacher marks attendance → exams scheduled (Coordinator/Director approvals as required) → marks entered → approval/publish → Parent/Student results.</w:t>
      </w:r>
    </w:p>
    <w:p>
      <w:pPr>
        <w:pStyle w:val="ListNumber"/>
      </w:pPr>
      <w:r>
        <w:rPr>
          <w:sz w:val="20"/>
        </w:rPr>
        <w:t>Gaps: Every exam subtype publish path needs term verification.</w:t>
      </w:r>
    </w:p>
    <w:p>
      <w:pPr>
        <w:pStyle w:val="ListNumber"/>
      </w:pPr>
      <w:r>
        <w:rPr>
          <w:sz w:val="20"/>
        </w:rPr>
        <w:t>Status: Implemented but not fully verified end-to-end for all exam types.</w:t>
      </w:r>
    </w:p>
    <w:p>
      <w:pPr>
        <w:pStyle w:val="Heading2"/>
      </w:pPr>
      <w:r>
        <w:t>21.3 Fee configuration → collection → receipt → reporting</w:t>
      </w:r>
    </w:p>
    <w:p>
      <w:pPr>
        <w:pStyle w:val="ListNumber"/>
      </w:pPr>
      <w:r>
        <w:rPr>
          <w:sz w:val="20"/>
        </w:rPr>
        <w:t>Account Head configures → Assistant/Head collects → receipt → books update → reports/overview → Parent balance.</w:t>
      </w:r>
    </w:p>
    <w:p>
      <w:pPr>
        <w:pStyle w:val="ListNumber"/>
      </w:pPr>
      <w:r>
        <w:rPr>
          <w:sz w:val="20"/>
        </w:rPr>
        <w:t>Gaps: WhatsApp/Email/gateway Dependent; SA finance subsections Demo-heavy.</w:t>
      </w:r>
    </w:p>
    <w:p>
      <w:pPr>
        <w:pStyle w:val="ListNumber"/>
      </w:pPr>
      <w:r>
        <w:rPr>
          <w:sz w:val="20"/>
        </w:rPr>
        <w:t>Status: Core Fully when finance API on.</w:t>
      </w:r>
    </w:p>
    <w:p>
      <w:pPr>
        <w:pStyle w:val="Heading2"/>
      </w:pPr>
      <w:r>
        <w:t>21.4 HR recruitment → onboard → login → leave → payroll → exit</w:t>
      </w:r>
    </w:p>
    <w:p>
      <w:pPr>
        <w:pStyle w:val="ListNumber"/>
      </w:pPr>
      <w:r>
        <w:rPr>
          <w:sz w:val="20"/>
        </w:rPr>
        <w:t>HR recruits/offers/onboards → login issued → Principal allocates → employee files leave → dept head → HR → payroll artefacts → exit formalities → access removal coordinated.</w:t>
      </w:r>
    </w:p>
    <w:p>
      <w:pPr>
        <w:pStyle w:val="ListNumber"/>
      </w:pPr>
      <w:r>
        <w:rPr>
          <w:sz w:val="20"/>
        </w:rPr>
        <w:t>Gaps: Live payslip email/bank Dependent.</w:t>
      </w:r>
    </w:p>
    <w:p>
      <w:pPr>
        <w:pStyle w:val="ListNumber"/>
      </w:pPr>
      <w:r>
        <w:rPr>
          <w:sz w:val="20"/>
        </w:rPr>
        <w:t>Status: UI Fully/Partial; payouts Dependent.</w:t>
      </w:r>
    </w:p>
    <w:p>
      <w:pPr>
        <w:pStyle w:val="Heading2"/>
      </w:pPr>
      <w:r>
        <w:t>21.5 Transport setup → driver ops → monitoring</w:t>
      </w:r>
    </w:p>
    <w:p>
      <w:pPr>
        <w:pStyle w:val="ListNumber"/>
      </w:pPr>
      <w:r>
        <w:rPr>
          <w:sz w:val="20"/>
        </w:rPr>
        <w:t>TM configures vehicles/routes/drivers/students/duty → Driver account must exist → Driver attendance/requests → TM monitors expenses/maintenance.</w:t>
      </w:r>
    </w:p>
    <w:p>
      <w:pPr>
        <w:pStyle w:val="ListNumber"/>
      </w:pPr>
      <w:r>
        <w:rPr>
          <w:sz w:val="20"/>
        </w:rPr>
        <w:t>Gaps: Driver login identity Missing; dedicated driver site Missing; field trip status Unverified.</w:t>
      </w:r>
    </w:p>
    <w:p>
      <w:pPr>
        <w:pStyle w:val="ListNumber"/>
      </w:pPr>
      <w:r>
        <w:rPr>
          <w:sz w:val="20"/>
        </w:rPr>
        <w:t>Status: Partial.</w:t>
      </w:r>
    </w:p>
    <w:p>
      <w:pPr>
        <w:pStyle w:val="Heading2"/>
      </w:pPr>
      <w:r>
        <w:t>21.6 Leave request lifecycle</w:t>
      </w:r>
    </w:p>
    <w:p>
      <w:pPr>
        <w:pStyle w:val="ListNumber"/>
      </w:pPr>
      <w:r>
        <w:rPr>
          <w:sz w:val="20"/>
        </w:rPr>
        <w:t>Employee files leave → Level-1 dept head (role map) → HR (server) → notifications → attendance/leave records update.</w:t>
      </w:r>
    </w:p>
    <w:p>
      <w:pPr>
        <w:pStyle w:val="ListNumber"/>
      </w:pPr>
      <w:r>
        <w:rPr>
          <w:sz w:val="20"/>
        </w:rPr>
        <w:t>Examples: Teacher→Principal→HR; Driver→TM→HR; Admin→Super Admin→HR; HR→Director.</w:t>
      </w:r>
    </w:p>
    <w:p>
      <w:pPr>
        <w:pStyle w:val="ListNumber"/>
      </w:pPr>
      <w:r>
        <w:rPr>
          <w:sz w:val="20"/>
        </w:rPr>
        <w:t>Gaps: Offline FE may stop at first decision; student→teacher leave is offline-only (not server student leave).</w:t>
      </w:r>
    </w:p>
    <w:p>
      <w:pPr>
        <w:pStyle w:val="ListNumber"/>
      </w:pPr>
      <w:r>
        <w:rPr>
          <w:sz w:val="20"/>
        </w:rPr>
        <w:t>Status: Fully/Partial.</w:t>
      </w:r>
    </w:p>
    <w:p>
      <w:pPr>
        <w:pStyle w:val="Heading2"/>
      </w:pPr>
      <w:r>
        <w:t>21.7 Examination lifecycle</w:t>
      </w:r>
    </w:p>
    <w:p>
      <w:pPr>
        <w:pStyle w:val="ListNumber"/>
      </w:pPr>
      <w:r>
        <w:rPr>
          <w:sz w:val="20"/>
        </w:rPr>
        <w:t>Setup/approve timetable → teach → mark entry → higher approval if required → publish → Parent/Student access.</w:t>
      </w:r>
    </w:p>
    <w:p>
      <w:pPr>
        <w:pStyle w:val="ListNumber"/>
      </w:pPr>
      <w:r>
        <w:rPr>
          <w:sz w:val="20"/>
        </w:rPr>
        <w:t>Status: Implemented but not fully verified for all streams.</w:t>
      </w:r>
    </w:p>
    <w:p>
      <w:pPr>
        <w:pStyle w:val="Heading2"/>
      </w:pPr>
      <w:r>
        <w:t>21.8 Notifications</w:t>
      </w:r>
    </w:p>
    <w:p>
      <w:pPr>
        <w:pStyle w:val="ListNumber"/>
      </w:pPr>
      <w:r>
        <w:rPr>
          <w:sz w:val="20"/>
        </w:rPr>
        <w:t>Event (leave/task/announcement/receipt) → in-app notification for recipients → optional Email/WhatsApp when configured.</w:t>
      </w:r>
    </w:p>
    <w:p>
      <w:pPr>
        <w:pStyle w:val="ListNumber"/>
      </w:pPr>
      <w:r>
        <w:rPr>
          <w:sz w:val="20"/>
        </w:rPr>
        <w:t>Status: In-app Fully/Partial; Email/WhatsApp Dependent on external configuration.</w:t>
      </w:r>
    </w:p>
    <w:p>
      <w:pPr>
        <w:pStyle w:val="Heading2"/>
      </w:pPr>
      <w:r>
        <w:t>21.9 Payment initiation → verification → receipt</w:t>
      </w:r>
    </w:p>
    <w:p>
      <w:pPr>
        <w:pStyle w:val="ListNumber"/>
      </w:pPr>
      <w:r>
        <w:rPr>
          <w:sz w:val="20"/>
        </w:rPr>
        <w:t>Parent/counter initiates → server verifies → webhook/update when gateway used → transaction status → receipt/reconciliation.</w:t>
      </w:r>
    </w:p>
    <w:p>
      <w:pPr>
        <w:pStyle w:val="ListNumber"/>
      </w:pPr>
      <w:r>
        <w:rPr>
          <w:sz w:val="20"/>
        </w:rPr>
        <w:t>Status: Demo/mock without keys; Dependent on external configuration for live.</w:t>
      </w:r>
    </w:p>
    <w:p>
      <w:pPr>
        <w:pStyle w:val="Heading2"/>
      </w:pPr>
      <w:r>
        <w:t>21.10 User creation → role → login → authorised modules → audit</w:t>
      </w:r>
    </w:p>
    <w:p>
      <w:pPr>
        <w:pStyle w:val="ListNumber"/>
      </w:pPr>
      <w:r>
        <w:rPr>
          <w:sz w:val="20"/>
        </w:rPr>
        <w:t>Super Admin creates Admin OR Admin RBAC/HR creates staff OR enroll creates parent/student → role assigned → shared login → workspace → sensitive actions audited where services write audit events.</w:t>
      </w:r>
    </w:p>
    <w:p>
      <w:pPr>
        <w:pStyle w:val="ListNumber"/>
      </w:pPr>
      <w:r>
        <w:rPr>
          <w:sz w:val="20"/>
        </w:rPr>
        <w:t>Gaps: SA Activity Logs UI is Demo; server audit exists for many mutations but is not the same screen.</w:t>
      </w:r>
    </w:p>
    <w:p>
      <w:pPr>
        <w:pStyle w:val="ListNumber"/>
      </w:pPr>
      <w:r>
        <w:rPr>
          <w:sz w:val="20"/>
        </w:rPr>
        <w:t>Status: Core Fully/Partial; SA log UI Demo.</w:t>
      </w:r>
    </w:p>
    <w:p>
      <w:pPr>
        <w:pStyle w:val="Heading2"/>
      </w:pPr>
      <w:r>
        <w:t>Cross-department swimlane (admissions to fees)</w:t>
      </w:r>
    </w:p>
    <w:p>
      <w:pPr>
        <w:spacing w:after="160"/>
      </w:pPr>
      <w:r>
        <w:rPr>
          <w:rFonts w:ascii="Consolas" w:hAnsi="Consolas"/>
          <w:sz w:val="15"/>
        </w:rPr>
        <w:br/>
        <w:t>PRM          Principal/Coord     Teacher        Account Head/FA      Parent</w:t>
        <w:br/>
        <w:t>|                 |                |                  |                |</w:t>
        <w:br/>
        <w:t>Enquiry-----&gt;     |                |                  |                |</w:t>
        <w:br/>
        <w:t>Enroll----+------&gt;Place class-----&gt;Attend/Marks       |                |</w:t>
        <w:br/>
        <w:t xml:space="preserve">          +------------------------------------------&gt;Fee structure    |</w:t>
        <w:br/>
        <w:t xml:space="preserve">          +---------------- parent login ------------------------------+</w:t>
        <w:br/>
        <w:t xml:space="preserve">                                                 Collect&lt;----------Pay/View</w:t>
        <w:br/>
        <w:t xml:space="preserve">                                                 Receipt--------------&gt;</w:t>
        <w:br/>
      </w:r>
    </w:p>
    <w:p>
      <w:r>
        <w:br w:type="page"/>
      </w:r>
    </w:p>
    <w:p>
      <w:pPr>
        <w:pStyle w:val="Heading1"/>
      </w:pPr>
      <w:r>
        <w:t>Chapter 22 — Access and security (business language)</w:t>
      </w:r>
    </w:p>
    <w:p>
      <w:pPr>
        <w:pStyle w:val="ListBullet"/>
      </w:pPr>
      <w:r>
        <w:rPr>
          <w:sz w:val="20"/>
        </w:rPr>
        <w:t>Menu visibility shows what a role is meant to open; the system also blocks unauthorised saves/approvals even if someone tampers with the address bar.</w:t>
      </w:r>
    </w:p>
    <w:p>
      <w:pPr>
        <w:pStyle w:val="ListBullet"/>
      </w:pPr>
      <w:r>
        <w:rPr>
          <w:sz w:val="20"/>
        </w:rPr>
        <w:t>Super Admin / Admin / Managing Director (permission design) hold the widest rights; Finance Assistant is intentionally narrower than Account Head despite a similar screen layout.</w:t>
      </w:r>
    </w:p>
    <w:p>
      <w:pPr>
        <w:pStyle w:val="ListBullet"/>
      </w:pPr>
      <w:r>
        <w:rPr>
          <w:sz w:val="20"/>
        </w:rPr>
        <w:t>Approvals are required for leave (multi-step), TC (PRM then Admin), activities (Super Admin), finance claims (Account Head), and many academic publish paths.</w:t>
      </w:r>
    </w:p>
    <w:p>
      <w:pPr>
        <w:pStyle w:val="ListBullet"/>
      </w:pPr>
      <w:r>
        <w:rPr>
          <w:sz w:val="20"/>
        </w:rPr>
        <w:t>Campus separation: each user belongs to a campus; records are kept in that campus scope. Multi-campus create/switch for Super Admin is Missing.</w:t>
      </w:r>
    </w:p>
    <w:p>
      <w:pPr>
        <w:pStyle w:val="ListBullet"/>
      </w:pPr>
      <w:r>
        <w:rPr>
          <w:sz w:val="20"/>
        </w:rPr>
        <w:t>Password change on first login is used for newly created accounts. Self-service forgot-password completeness is Unverified — do not promise reset email until tested.</w:t>
      </w:r>
    </w:p>
    <w:p>
      <w:pPr>
        <w:pStyle w:val="ListBullet"/>
      </w:pPr>
      <w:r>
        <w:rPr>
          <w:sz w:val="20"/>
        </w:rPr>
        <w:t>Session end returns users to login. Server logout records an audit event; tokens are not a long server session store.</w:t>
      </w:r>
    </w:p>
    <w:p>
      <w:pPr>
        <w:pStyle w:val="ListBullet"/>
      </w:pPr>
      <w:r>
        <w:rPr>
          <w:sz w:val="20"/>
        </w:rPr>
        <w:t>Account deactivation should be done via user management status controls; verify Super Admin’s Admin deactivate path (Partial) vs Admin RBAC for staff.</w:t>
      </w:r>
    </w:p>
    <w:p>
      <w:pPr>
        <w:pStyle w:val="ListBullet"/>
      </w:pPr>
      <w:r>
        <w:rPr>
          <w:sz w:val="20"/>
        </w:rPr>
        <w:t>Privileged creates/decisions write audit events in backend services; the Super Admin Activity Logs screens are currently Demo samples and must not be confused with the live audit trail.</w:t>
      </w:r>
    </w:p>
    <w:p>
      <w:r>
        <w:br w:type="page"/>
      </w:r>
    </w:p>
    <w:p>
      <w:pPr>
        <w:pStyle w:val="Heading1"/>
      </w:pPr>
      <w:r>
        <w:t>Chapter 23 — Gaps, risks, and priorities</w:t>
      </w:r>
    </w:p>
    <w:tbl>
      <w:tblPr>
        <w:tblStyle w:val="TableGrid"/>
        <w:tblW w:type="auto" w:w="0"/>
        <w:tblLook w:firstColumn="1" w:firstRow="1" w:lastColumn="0" w:lastRow="0" w:noHBand="0" w:noVBand="1" w:val="04A0"/>
      </w:tblPr>
      <w:tblGrid>
        <w:gridCol w:w="3324"/>
        <w:gridCol w:w="3324"/>
        <w:gridCol w:w="3324"/>
      </w:tblGrid>
      <w:tr>
        <w:tc>
          <w:tcPr>
            <w:tcW w:type="dxa" w:w="3324"/>
            <w:shd w:fill="1B2B4B"/>
          </w:tcPr>
          <w:p>
            <w:pPr>
              <w:spacing w:after="20" w:before="20"/>
            </w:pPr>
            <w:r>
              <w:rPr>
                <w:b/>
                <w:color w:val="FFFFFF"/>
                <w:sz w:val="16"/>
              </w:rPr>
              <w:t>Item</w:t>
            </w:r>
          </w:p>
        </w:tc>
        <w:tc>
          <w:tcPr>
            <w:tcW w:type="dxa" w:w="3324"/>
            <w:shd w:fill="1B2B4B"/>
          </w:tcPr>
          <w:p>
            <w:pPr>
              <w:spacing w:after="20" w:before="20"/>
            </w:pPr>
            <w:r>
              <w:rPr>
                <w:b/>
                <w:color w:val="FFFFFF"/>
                <w:sz w:val="16"/>
              </w:rPr>
              <w:t>Type</w:t>
            </w:r>
          </w:p>
        </w:tc>
        <w:tc>
          <w:tcPr>
            <w:tcW w:type="dxa" w:w="3324"/>
            <w:shd w:fill="1B2B4B"/>
          </w:tcPr>
          <w:p>
            <w:pPr>
              <w:spacing w:after="20" w:before="20"/>
            </w:pPr>
            <w:r>
              <w:rPr>
                <w:b/>
                <w:color w:val="FFFFFF"/>
                <w:sz w:val="16"/>
              </w:rPr>
              <w:t>Priority</w:t>
            </w:r>
          </w:p>
        </w:tc>
      </w:tr>
      <w:tr>
        <w:tc>
          <w:tcPr>
            <w:tcW w:type="dxa" w:w="3324"/>
          </w:tcPr>
          <w:p>
            <w:pPr>
              <w:spacing w:after="20" w:before="20"/>
            </w:pPr>
            <w:r>
              <w:rPr>
                <w:sz w:val="16"/>
              </w:rPr>
              <w:t>Create Driver + Transport Manager accounts; field-trial one route</w:t>
            </w:r>
          </w:p>
        </w:tc>
        <w:tc>
          <w:tcPr>
            <w:tcW w:type="dxa" w:w="3324"/>
          </w:tcPr>
          <w:p>
            <w:pPr>
              <w:spacing w:after="20" w:before="20"/>
            </w:pPr>
            <w:r>
              <w:rPr>
                <w:sz w:val="16"/>
              </w:rPr>
              <w:t>Gap</w:t>
            </w:r>
          </w:p>
        </w:tc>
        <w:tc>
          <w:tcPr>
            <w:tcW w:type="dxa" w:w="3324"/>
          </w:tcPr>
          <w:p>
            <w:pPr>
              <w:spacing w:after="20" w:before="20"/>
            </w:pPr>
            <w:r>
              <w:rPr>
                <w:sz w:val="16"/>
              </w:rPr>
              <w:t>P0</w:t>
            </w:r>
          </w:p>
        </w:tc>
      </w:tr>
      <w:tr>
        <w:tc>
          <w:tcPr>
            <w:tcW w:type="dxa" w:w="3324"/>
          </w:tcPr>
          <w:p>
            <w:pPr>
              <w:spacing w:after="20" w:before="20"/>
            </w:pPr>
            <w:r>
              <w:rPr>
                <w:sz w:val="16"/>
              </w:rPr>
              <w:t>Confirm fee collect + receipts; configure gateway/WhatsApp only if required</w:t>
            </w:r>
          </w:p>
        </w:tc>
        <w:tc>
          <w:tcPr>
            <w:tcW w:type="dxa" w:w="3324"/>
          </w:tcPr>
          <w:p>
            <w:pPr>
              <w:spacing w:after="20" w:before="20"/>
            </w:pPr>
            <w:r>
              <w:rPr>
                <w:sz w:val="16"/>
              </w:rPr>
              <w:t>Config / gap</w:t>
            </w:r>
          </w:p>
        </w:tc>
        <w:tc>
          <w:tcPr>
            <w:tcW w:type="dxa" w:w="3324"/>
          </w:tcPr>
          <w:p>
            <w:pPr>
              <w:spacing w:after="20" w:before="20"/>
            </w:pPr>
            <w:r>
              <w:rPr>
                <w:sz w:val="16"/>
              </w:rPr>
              <w:t>P0</w:t>
            </w:r>
          </w:p>
        </w:tc>
      </w:tr>
      <w:tr>
        <w:tc>
          <w:tcPr>
            <w:tcW w:type="dxa" w:w="3324"/>
          </w:tcPr>
          <w:p>
            <w:pPr>
              <w:spacing w:after="20" w:before="20"/>
            </w:pPr>
            <w:r>
              <w:rPr>
                <w:sz w:val="16"/>
              </w:rPr>
              <w:t>Do not treat SA Activity Logs / Module Health / Re-entry as production controls</w:t>
            </w:r>
          </w:p>
        </w:tc>
        <w:tc>
          <w:tcPr>
            <w:tcW w:type="dxa" w:w="3324"/>
          </w:tcPr>
          <w:p>
            <w:pPr>
              <w:spacing w:after="20" w:before="20"/>
            </w:pPr>
            <w:r>
              <w:rPr>
                <w:sz w:val="16"/>
              </w:rPr>
              <w:t>Risk</w:t>
            </w:r>
          </w:p>
        </w:tc>
        <w:tc>
          <w:tcPr>
            <w:tcW w:type="dxa" w:w="3324"/>
          </w:tcPr>
          <w:p>
            <w:pPr>
              <w:spacing w:after="20" w:before="20"/>
            </w:pPr>
            <w:r>
              <w:rPr>
                <w:sz w:val="16"/>
              </w:rPr>
              <w:t>P0</w:t>
            </w:r>
          </w:p>
        </w:tc>
      </w:tr>
      <w:tr>
        <w:tc>
          <w:tcPr>
            <w:tcW w:type="dxa" w:w="3324"/>
          </w:tcPr>
          <w:p>
            <w:pPr>
              <w:spacing w:after="20" w:before="20"/>
            </w:pPr>
            <w:r>
              <w:rPr>
                <w:sz w:val="16"/>
              </w:rPr>
              <w:t>Create Librarian, Gate, Stores, Auditor logins if in go-live scope</w:t>
            </w:r>
          </w:p>
        </w:tc>
        <w:tc>
          <w:tcPr>
            <w:tcW w:type="dxa" w:w="3324"/>
          </w:tcPr>
          <w:p>
            <w:pPr>
              <w:spacing w:after="20" w:before="20"/>
            </w:pPr>
            <w:r>
              <w:rPr>
                <w:sz w:val="16"/>
              </w:rPr>
              <w:t>Gap</w:t>
            </w:r>
          </w:p>
        </w:tc>
        <w:tc>
          <w:tcPr>
            <w:tcW w:type="dxa" w:w="3324"/>
          </w:tcPr>
          <w:p>
            <w:pPr>
              <w:spacing w:after="20" w:before="20"/>
            </w:pPr>
            <w:r>
              <w:rPr>
                <w:sz w:val="16"/>
              </w:rPr>
              <w:t>P1</w:t>
            </w:r>
          </w:p>
        </w:tc>
      </w:tr>
      <w:tr>
        <w:tc>
          <w:tcPr>
            <w:tcW w:type="dxa" w:w="3324"/>
          </w:tcPr>
          <w:p>
            <w:pPr>
              <w:spacing w:after="20" w:before="20"/>
            </w:pPr>
            <w:r>
              <w:rPr>
                <w:sz w:val="16"/>
              </w:rPr>
              <w:t>Fix TC wording (Super Admin vs Admin decide) in training materials</w:t>
            </w:r>
          </w:p>
        </w:tc>
        <w:tc>
          <w:tcPr>
            <w:tcW w:type="dxa" w:w="3324"/>
          </w:tcPr>
          <w:p>
            <w:pPr>
              <w:spacing w:after="20" w:before="20"/>
            </w:pPr>
            <w:r>
              <w:rPr>
                <w:sz w:val="16"/>
              </w:rPr>
              <w:t>Clarity</w:t>
            </w:r>
          </w:p>
        </w:tc>
        <w:tc>
          <w:tcPr>
            <w:tcW w:type="dxa" w:w="3324"/>
          </w:tcPr>
          <w:p>
            <w:pPr>
              <w:spacing w:after="20" w:before="20"/>
            </w:pPr>
            <w:r>
              <w:rPr>
                <w:sz w:val="16"/>
              </w:rPr>
              <w:t>P1</w:t>
            </w:r>
          </w:p>
        </w:tc>
      </w:tr>
      <w:tr>
        <w:tc>
          <w:tcPr>
            <w:tcW w:type="dxa" w:w="3324"/>
          </w:tcPr>
          <w:p>
            <w:pPr>
              <w:spacing w:after="20" w:before="20"/>
            </w:pPr>
            <w:r>
              <w:rPr>
                <w:sz w:val="16"/>
              </w:rPr>
              <w:t>Align Driver menu with duty/route/fuel/leave pages</w:t>
            </w:r>
          </w:p>
        </w:tc>
        <w:tc>
          <w:tcPr>
            <w:tcW w:type="dxa" w:w="3324"/>
          </w:tcPr>
          <w:p>
            <w:pPr>
              <w:spacing w:after="20" w:before="20"/>
            </w:pPr>
            <w:r>
              <w:rPr>
                <w:sz w:val="16"/>
              </w:rPr>
              <w:t>UX</w:t>
            </w:r>
          </w:p>
        </w:tc>
        <w:tc>
          <w:tcPr>
            <w:tcW w:type="dxa" w:w="3324"/>
          </w:tcPr>
          <w:p>
            <w:pPr>
              <w:spacing w:after="20" w:before="20"/>
            </w:pPr>
            <w:r>
              <w:rPr>
                <w:sz w:val="16"/>
              </w:rPr>
              <w:t>P1</w:t>
            </w:r>
          </w:p>
        </w:tc>
      </w:tr>
      <w:tr>
        <w:tc>
          <w:tcPr>
            <w:tcW w:type="dxa" w:w="3324"/>
          </w:tcPr>
          <w:p>
            <w:pPr>
              <w:spacing w:after="20" w:before="20"/>
            </w:pPr>
            <w:r>
              <w:rPr>
                <w:sz w:val="16"/>
              </w:rPr>
              <w:t>Document shared login model for all staff including drivers</w:t>
            </w:r>
          </w:p>
        </w:tc>
        <w:tc>
          <w:tcPr>
            <w:tcW w:type="dxa" w:w="3324"/>
          </w:tcPr>
          <w:p>
            <w:pPr>
              <w:spacing w:after="20" w:before="20"/>
            </w:pPr>
            <w:r>
              <w:rPr>
                <w:sz w:val="16"/>
              </w:rPr>
              <w:t>Training</w:t>
            </w:r>
          </w:p>
        </w:tc>
        <w:tc>
          <w:tcPr>
            <w:tcW w:type="dxa" w:w="3324"/>
          </w:tcPr>
          <w:p>
            <w:pPr>
              <w:spacing w:after="20" w:before="20"/>
            </w:pPr>
            <w:r>
              <w:rPr>
                <w:sz w:val="16"/>
              </w:rPr>
              <w:t>P1</w:t>
            </w:r>
          </w:p>
        </w:tc>
      </w:tr>
      <w:tr>
        <w:tc>
          <w:tcPr>
            <w:tcW w:type="dxa" w:w="3324"/>
          </w:tcPr>
          <w:p>
            <w:pPr>
              <w:spacing w:after="20" w:before="20"/>
            </w:pPr>
            <w:r>
              <w:rPr>
                <w:sz w:val="16"/>
              </w:rPr>
              <w:t>Hostel Warden portal only if school requires it</w:t>
            </w:r>
          </w:p>
        </w:tc>
        <w:tc>
          <w:tcPr>
            <w:tcW w:type="dxa" w:w="3324"/>
          </w:tcPr>
          <w:p>
            <w:pPr>
              <w:spacing w:after="20" w:before="20"/>
            </w:pPr>
            <w:r>
              <w:rPr>
                <w:sz w:val="16"/>
              </w:rPr>
              <w:t>Enhancement</w:t>
            </w:r>
          </w:p>
        </w:tc>
        <w:tc>
          <w:tcPr>
            <w:tcW w:type="dxa" w:w="3324"/>
          </w:tcPr>
          <w:p>
            <w:pPr>
              <w:spacing w:after="20" w:before="20"/>
            </w:pPr>
            <w:r>
              <w:rPr>
                <w:sz w:val="16"/>
              </w:rPr>
              <w:t>P2</w:t>
            </w:r>
          </w:p>
        </w:tc>
      </w:tr>
      <w:tr>
        <w:tc>
          <w:tcPr>
            <w:tcW w:type="dxa" w:w="3324"/>
          </w:tcPr>
          <w:p>
            <w:pPr>
              <w:spacing w:after="20" w:before="20"/>
            </w:pPr>
            <w:r>
              <w:rPr>
                <w:sz w:val="16"/>
              </w:rPr>
              <w:t>Managing Director UI if organisation needs distinct login</w:t>
            </w:r>
          </w:p>
        </w:tc>
        <w:tc>
          <w:tcPr>
            <w:tcW w:type="dxa" w:w="3324"/>
          </w:tcPr>
          <w:p>
            <w:pPr>
              <w:spacing w:after="20" w:before="20"/>
            </w:pPr>
            <w:r>
              <w:rPr>
                <w:sz w:val="16"/>
              </w:rPr>
              <w:t>Enhancement</w:t>
            </w:r>
          </w:p>
        </w:tc>
        <w:tc>
          <w:tcPr>
            <w:tcW w:type="dxa" w:w="3324"/>
          </w:tcPr>
          <w:p>
            <w:pPr>
              <w:spacing w:after="20" w:before="20"/>
            </w:pPr>
            <w:r>
              <w:rPr>
                <w:sz w:val="16"/>
              </w:rPr>
              <w:t>P2</w:t>
            </w:r>
          </w:p>
        </w:tc>
      </w:tr>
      <w:tr>
        <w:tc>
          <w:tcPr>
            <w:tcW w:type="dxa" w:w="3324"/>
          </w:tcPr>
          <w:p>
            <w:pPr>
              <w:spacing w:after="20" w:before="20"/>
            </w:pPr>
            <w:r>
              <w:rPr>
                <w:sz w:val="16"/>
              </w:rPr>
              <w:t>Replace illustrative leadership charts with live series</w:t>
            </w:r>
          </w:p>
        </w:tc>
        <w:tc>
          <w:tcPr>
            <w:tcW w:type="dxa" w:w="3324"/>
          </w:tcPr>
          <w:p>
            <w:pPr>
              <w:spacing w:after="20" w:before="20"/>
            </w:pPr>
            <w:r>
              <w:rPr>
                <w:sz w:val="16"/>
              </w:rPr>
              <w:t>Quality</w:t>
            </w:r>
          </w:p>
        </w:tc>
        <w:tc>
          <w:tcPr>
            <w:tcW w:type="dxa" w:w="3324"/>
          </w:tcPr>
          <w:p>
            <w:pPr>
              <w:spacing w:after="20" w:before="20"/>
            </w:pPr>
            <w:r>
              <w:rPr>
                <w:sz w:val="16"/>
              </w:rPr>
              <w:t>P2</w:t>
            </w:r>
          </w:p>
        </w:tc>
      </w:tr>
    </w:tbl>
    <w:p/>
    <w:p>
      <w:r>
        <w:br w:type="page"/>
      </w:r>
    </w:p>
    <w:p>
      <w:pPr>
        <w:pStyle w:val="Heading1"/>
      </w:pPr>
      <w:r>
        <w:t>Chapter 24 — Closing summary and verification notes</w:t>
      </w:r>
    </w:p>
    <w:p>
      <w:pPr>
        <w:spacing w:after="100"/>
      </w:pPr>
      <w:r>
        <w:rPr>
          <w:b w:val="0"/>
          <w:sz w:val="20"/>
        </w:rPr>
        <w:t>QMIS ERP connects school roles through one login and shared campus records. Leadership, academics, admissions (PRM), HR, and finance form the strongest ready path. Transport driver operations are prepared in the product but need account provisioning and a supervised route trial. Several Super Admin oversight boards remain demonstration-only. External messaging and payment features require school credentials before they are promised as live.</w:t>
      </w:r>
    </w:p>
    <w:p>
      <w:pPr>
        <w:spacing w:after="100"/>
      </w:pPr>
      <w:r>
        <w:rPr>
          <w:b/>
          <w:sz w:val="20"/>
        </w:rPr>
        <w:t>Roles verified with ready demo login path</w:t>
      </w:r>
    </w:p>
    <w:p>
      <w:pPr>
        <w:pStyle w:val="ListBullet"/>
      </w:pPr>
      <w:r>
        <w:rPr>
          <w:sz w:val="20"/>
        </w:rPr>
        <w:t>Super Admin, Admin, Director, Principal, Coordinator, Teacher, PRM, HR, Account Head, Finance Assistant.</w:t>
      </w:r>
    </w:p>
    <w:p>
      <w:pPr>
        <w:spacing w:after="100"/>
      </w:pPr>
      <w:r>
        <w:rPr>
          <w:b/>
          <w:sz w:val="20"/>
        </w:rPr>
        <w:t>Roles with workspace but incomplete login readiness</w:t>
      </w:r>
    </w:p>
    <w:p>
      <w:pPr>
        <w:pStyle w:val="ListBullet"/>
      </w:pPr>
      <w:r>
        <w:rPr>
          <w:sz w:val="20"/>
        </w:rPr>
        <w:t>Transport Manager, Transport Driver, Librarian, Gate Keeper, Gate Keeper Manager, Canteen/IT/Stationery/Housekeeping Managers, Joint Director family, Process/Quality Auditors.</w:t>
      </w:r>
    </w:p>
    <w:p>
      <w:pPr>
        <w:spacing w:after="100"/>
      </w:pPr>
      <w:r>
        <w:rPr>
          <w:b/>
          <w:sz w:val="20"/>
        </w:rPr>
        <w:t>Missing as distinct system roles</w:t>
      </w:r>
    </w:p>
    <w:p>
      <w:pPr>
        <w:pStyle w:val="ListBullet"/>
      </w:pPr>
      <w:r>
        <w:rPr>
          <w:sz w:val="20"/>
        </w:rPr>
        <w:t>Admission Officer (use PRM), Hostel Warden portal, Managing Director front-end workspace.</w:t>
      </w:r>
    </w:p>
    <w:p>
      <w:pPr>
        <w:spacing w:after="100"/>
      </w:pPr>
      <w:r>
        <w:rPr>
          <w:b w:val="0"/>
          <w:sz w:val="20"/>
        </w:rPr>
        <w:t>API services were not all re-probed during this documentation pass (backend may be stopped). Workflow status combines structural verification of menus/permissions/flows with prior successful login probes for core seeded roles. Items marked Unverified or Partial should be confirmed in UAT before go-live commitments.</w:t>
      </w:r>
    </w:p>
    <w:p>
      <w:pPr>
        <w:spacing w:after="100"/>
      </w:pPr>
      <w:r>
        <w:rPr>
          <w:b/>
          <w:sz w:val="20"/>
        </w:rPr>
        <w:t>Application code and data were not modified while producing this document.</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QMIS ERP Deep Workflow  ·  23 October 2026  ·  Page </w:t>
    </w:r>
    <w:r>
      <w:rPr>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QMIS ERP — Deep Role-by-Role Operational Workflow  |  Confidential — school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
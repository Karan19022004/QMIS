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Queen Mira International School</w:t>
      </w:r>
    </w:p>
    <w:p>
      <w:pPr>
        <w:jc w:val="center"/>
      </w:pPr>
      <w:r>
        <w:rPr>
          <w:b/>
          <w:color w:val="1B2B4B"/>
          <w:sz w:val="52"/>
        </w:rPr>
        <w:t>Brief In-Depth Workflow</w:t>
      </w:r>
    </w:p>
    <w:p>
      <w:pPr>
        <w:jc w:val="center"/>
      </w:pPr>
      <w:r>
        <w:rPr>
          <w:b w:val="0"/>
          <w:sz w:val="20"/>
        </w:rPr>
        <w:t>What each role does, the full sequence, and who receives the result</w:t>
      </w:r>
    </w:p>
    <w:p>
      <w:pPr>
        <w:jc w:val="center"/>
      </w:pPr>
      <w:r>
        <w:rPr>
          <w:b w:val="0"/>
          <w:sz w:val="20"/>
        </w:rPr>
        <w:t>23 October 2026  ·  No passwords  ·  Application not modified</w:t>
      </w:r>
    </w:p>
    <w:p>
      <w:r>
        <w:br w:type="page"/>
      </w:r>
    </w:p>
    <w:p>
      <w:pPr>
        <w:pStyle w:val="Heading1"/>
      </w:pPr>
      <w:r>
        <w:t>1. How the system works</w:t>
      </w:r>
    </w:p>
    <w:p>
      <w:r>
        <w:rPr>
          <w:b w:val="0"/>
          <w:sz w:val="20"/>
        </w:rPr>
        <w:t>Everyone uses one login page. After sign-in the person lands in their own workspace. Saving or approving updates shared campus records, so the next department or family can continue. Hiding a menu is not the only control: the system also refuses actions the role is not allowed to take.</w:t>
      </w:r>
    </w:p>
    <w:p>
      <w:r>
        <w:rPr>
          <w:b w:val="0"/>
          <w:sz w:val="20"/>
        </w:rPr>
        <w:t>Ready demo logins today: Super Admin, Admin, Director, Principal, Coordinator, Teacher, PRM (admissions), HR, Account Head, Finance Assistant.</w:t>
      </w:r>
    </w:p>
    <w:p>
      <w:r>
        <w:rPr>
          <w:b w:val="0"/>
          <w:sz w:val="20"/>
        </w:rPr>
        <w:t>Not a separate role: Admission Officer (use PRM), Hostel Warden. Managing Director has no front workspace. Drivers have screens but no ready account and no separate login website.</w:t>
      </w:r>
    </w:p>
    <w:p>
      <w:r>
        <w:rPr>
          <w:b w:val="0"/>
          <w:sz w:val="20"/>
        </w:rPr>
        <w:t>Module completion sheet (23 Oct): 432 Completed, 31 Partial, 15 Not Completed, 2 Gap, out of 480 sidebar modules. The old 480/480 figure counted screens that exist, including demonstration boards.</w:t>
      </w:r>
    </w:p>
    <w:p>
      <w:pPr>
        <w:pStyle w:val="Heading1"/>
      </w:pPr>
      <w:r>
        <w:t>2. Role snapshot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1B2B4B"/>
          </w:tcPr>
          <w:p>
            <w:r>
              <w:rPr>
                <w:b/>
                <w:color w:val="FFFFFF"/>
                <w:sz w:val="16"/>
              </w:rPr>
              <w:t>Role</w:t>
            </w:r>
          </w:p>
        </w:tc>
        <w:tc>
          <w:tcPr>
            <w:tcW w:type="dxa" w:w="1994"/>
            <w:shd w:fill="1B2B4B"/>
          </w:tcPr>
          <w:p>
            <w:r>
              <w:rPr>
                <w:b/>
                <w:color w:val="FFFFFF"/>
                <w:sz w:val="16"/>
              </w:rPr>
              <w:t>Lands on</w:t>
            </w:r>
          </w:p>
        </w:tc>
        <w:tc>
          <w:tcPr>
            <w:tcW w:type="dxa" w:w="1994"/>
            <w:shd w:fill="1B2B4B"/>
          </w:tcPr>
          <w:p>
            <w:r>
              <w:rPr>
                <w:b/>
                <w:color w:val="FFFFFF"/>
                <w:sz w:val="16"/>
              </w:rPr>
              <w:t>Main job</w:t>
            </w:r>
          </w:p>
        </w:tc>
        <w:tc>
          <w:tcPr>
            <w:tcW w:type="dxa" w:w="1994"/>
            <w:shd w:fill="1B2B4B"/>
          </w:tcPr>
          <w:p>
            <w:r>
              <w:rPr>
                <w:b/>
                <w:color w:val="FFFFFF"/>
                <w:sz w:val="16"/>
              </w:rPr>
              <w:t>Hands work to</w:t>
            </w:r>
          </w:p>
        </w:tc>
        <w:tc>
          <w:tcPr>
            <w:tcW w:type="dxa" w:w="1994"/>
            <w:shd w:fill="1B2B4B"/>
          </w:tcPr>
          <w:p>
            <w:r>
              <w:rPr>
                <w:b/>
                <w:color w:val="FFFFFF"/>
                <w:sz w:val="16"/>
              </w:rPr>
              <w:t>Readiness</w:t>
            </w:r>
          </w:p>
        </w:tc>
      </w:tr>
      <w:tr>
        <w:tc>
          <w:tcPr>
            <w:tcW w:type="dxa" w:w="1994"/>
          </w:tcPr>
          <w:p>
            <w:r>
              <w:rPr>
                <w:sz w:val="16"/>
              </w:rPr>
              <w:t>Super Admin</w:t>
            </w:r>
          </w:p>
        </w:tc>
        <w:tc>
          <w:tcPr>
            <w:tcW w:type="dxa" w:w="1994"/>
          </w:tcPr>
          <w:p>
            <w:r>
              <w:rPr>
                <w:sz w:val="16"/>
              </w:rPr>
              <w:t>Executive dashboard</w:t>
            </w:r>
          </w:p>
        </w:tc>
        <w:tc>
          <w:tcPr>
            <w:tcW w:type="dxa" w:w="1994"/>
          </w:tcPr>
          <w:p>
            <w:r>
              <w:rPr>
                <w:sz w:val="16"/>
              </w:rPr>
              <w:t>Create Admins, final Admin leave, activity approval, oversight</w:t>
            </w:r>
          </w:p>
        </w:tc>
        <w:tc>
          <w:tcPr>
            <w:tcW w:type="dxa" w:w="1994"/>
          </w:tcPr>
          <w:p>
            <w:r>
              <w:rPr>
                <w:sz w:val="16"/>
              </w:rPr>
              <w:t>Admin and campus</w:t>
            </w:r>
          </w:p>
        </w:tc>
        <w:tc>
          <w:tcPr>
            <w:tcW w:type="dxa" w:w="1994"/>
          </w:tcPr>
          <w:p>
            <w:r>
              <w:rPr>
                <w:sz w:val="16"/>
              </w:rPr>
              <w:t>Ready, with demo boards</w:t>
            </w:r>
          </w:p>
        </w:tc>
      </w:tr>
      <w:tr>
        <w:tc>
          <w:tcPr>
            <w:tcW w:type="dxa" w:w="1994"/>
          </w:tcPr>
          <w:p>
            <w:r>
              <w:rPr>
                <w:sz w:val="16"/>
              </w:rPr>
              <w:t>Admin</w:t>
            </w:r>
          </w:p>
        </w:tc>
        <w:tc>
          <w:tcPr>
            <w:tcW w:type="dxa" w:w="1994"/>
          </w:tcPr>
          <w:p>
            <w:r>
              <w:rPr>
                <w:sz w:val="16"/>
              </w:rPr>
              <w:t>Admissions home</w:t>
            </w:r>
          </w:p>
        </w:tc>
        <w:tc>
          <w:tcPr>
            <w:tcW w:type="dxa" w:w="1994"/>
          </w:tcPr>
          <w:p>
            <w:r>
              <w:rPr>
                <w:sz w:val="16"/>
              </w:rPr>
              <w:t>Staff logins, TC decision, directories, notices</w:t>
            </w:r>
          </w:p>
        </w:tc>
        <w:tc>
          <w:tcPr>
            <w:tcW w:type="dxa" w:w="1994"/>
          </w:tcPr>
          <w:p>
            <w:r>
              <w:rPr>
                <w:sz w:val="16"/>
              </w:rPr>
              <w:t>Teachers, families, Super Admin</w:t>
            </w:r>
          </w:p>
        </w:tc>
        <w:tc>
          <w:tcPr>
            <w:tcW w:type="dxa" w:w="1994"/>
          </w:tcPr>
          <w:p>
            <w:r>
              <w:rPr>
                <w:sz w:val="16"/>
              </w:rPr>
              <w:t>Ready</w:t>
            </w:r>
          </w:p>
        </w:tc>
      </w:tr>
      <w:tr>
        <w:tc>
          <w:tcPr>
            <w:tcW w:type="dxa" w:w="1994"/>
          </w:tcPr>
          <w:p>
            <w:r>
              <w:rPr>
                <w:sz w:val="16"/>
              </w:rPr>
              <w:t>Director</w:t>
            </w:r>
          </w:p>
        </w:tc>
        <w:tc>
          <w:tcPr>
            <w:tcW w:type="dxa" w:w="1994"/>
          </w:tcPr>
          <w:p>
            <w:r>
              <w:rPr>
                <w:sz w:val="16"/>
              </w:rPr>
              <w:t>Leadership area</w:t>
            </w:r>
          </w:p>
        </w:tc>
        <w:tc>
          <w:tcPr>
            <w:tcW w:type="dxa" w:w="1994"/>
          </w:tcPr>
          <w:p>
            <w:r>
              <w:rPr>
                <w:sz w:val="16"/>
              </w:rPr>
              <w:t>Exam timetable and academic approvals, Director-level leave</w:t>
            </w:r>
          </w:p>
        </w:tc>
        <w:tc>
          <w:tcPr>
            <w:tcW w:type="dxa" w:w="1994"/>
          </w:tcPr>
          <w:p>
            <w:r>
              <w:rPr>
                <w:sz w:val="16"/>
              </w:rPr>
              <w:t>Principal, teachers</w:t>
            </w:r>
          </w:p>
        </w:tc>
        <w:tc>
          <w:tcPr>
            <w:tcW w:type="dxa" w:w="1994"/>
          </w:tcPr>
          <w:p>
            <w:r>
              <w:rPr>
                <w:sz w:val="16"/>
              </w:rPr>
              <w:t>Ready</w:t>
            </w:r>
          </w:p>
        </w:tc>
      </w:tr>
      <w:tr>
        <w:tc>
          <w:tcPr>
            <w:tcW w:type="dxa" w:w="1994"/>
          </w:tcPr>
          <w:p>
            <w:r>
              <w:rPr>
                <w:sz w:val="16"/>
              </w:rPr>
              <w:t>Principal</w:t>
            </w:r>
          </w:p>
        </w:tc>
        <w:tc>
          <w:tcPr>
            <w:tcW w:type="dxa" w:w="1994"/>
          </w:tcPr>
          <w:p>
            <w:r>
              <w:rPr>
                <w:sz w:val="16"/>
              </w:rPr>
              <w:t>Task desk</w:t>
            </w:r>
          </w:p>
        </w:tc>
        <w:tc>
          <w:tcPr>
            <w:tcW w:type="dxa" w:w="1994"/>
          </w:tcPr>
          <w:p>
            <w:r>
              <w:rPr>
                <w:sz w:val="16"/>
              </w:rPr>
              <w:t>Allocations, timetables, teacher leave</w:t>
            </w:r>
          </w:p>
        </w:tc>
        <w:tc>
          <w:tcPr>
            <w:tcW w:type="dxa" w:w="1994"/>
          </w:tcPr>
          <w:p>
            <w:r>
              <w:rPr>
                <w:sz w:val="16"/>
              </w:rPr>
              <w:t>Teachers, families</w:t>
            </w:r>
          </w:p>
        </w:tc>
        <w:tc>
          <w:tcPr>
            <w:tcW w:type="dxa" w:w="1994"/>
          </w:tcPr>
          <w:p>
            <w:r>
              <w:rPr>
                <w:sz w:val="16"/>
              </w:rPr>
              <w:t>Ready</w:t>
            </w:r>
          </w:p>
        </w:tc>
      </w:tr>
      <w:tr>
        <w:tc>
          <w:tcPr>
            <w:tcW w:type="dxa" w:w="1994"/>
          </w:tcPr>
          <w:p>
            <w:r>
              <w:rPr>
                <w:sz w:val="16"/>
              </w:rPr>
              <w:t>Coordinator</w:t>
            </w:r>
          </w:p>
        </w:tc>
        <w:tc>
          <w:tcPr>
            <w:tcW w:type="dxa" w:w="1994"/>
          </w:tcPr>
          <w:p>
            <w:r>
              <w:rPr>
                <w:sz w:val="16"/>
              </w:rPr>
              <w:t>Coordinator home</w:t>
            </w:r>
          </w:p>
        </w:tc>
        <w:tc>
          <w:tcPr>
            <w:tcW w:type="dxa" w:w="1994"/>
          </w:tcPr>
          <w:p>
            <w:r>
              <w:rPr>
                <w:sz w:val="16"/>
              </w:rPr>
              <w:t>Placement, exams support, marks coordination</w:t>
            </w:r>
          </w:p>
        </w:tc>
        <w:tc>
          <w:tcPr>
            <w:tcW w:type="dxa" w:w="1994"/>
          </w:tcPr>
          <w:p>
            <w:r>
              <w:rPr>
                <w:sz w:val="16"/>
              </w:rPr>
              <w:t>Teachers, parents</w:t>
            </w:r>
          </w:p>
        </w:tc>
        <w:tc>
          <w:tcPr>
            <w:tcW w:type="dxa" w:w="1994"/>
          </w:tcPr>
          <w:p>
            <w:r>
              <w:rPr>
                <w:sz w:val="16"/>
              </w:rPr>
              <w:t>Ready</w:t>
            </w:r>
          </w:p>
        </w:tc>
      </w:tr>
      <w:tr>
        <w:tc>
          <w:tcPr>
            <w:tcW w:type="dxa" w:w="1994"/>
          </w:tcPr>
          <w:p>
            <w:r>
              <w:rPr>
                <w:sz w:val="16"/>
              </w:rPr>
              <w:t>Teacher</w:t>
            </w:r>
          </w:p>
        </w:tc>
        <w:tc>
          <w:tcPr>
            <w:tcW w:type="dxa" w:w="1994"/>
          </w:tcPr>
          <w:p>
            <w:r>
              <w:rPr>
                <w:sz w:val="16"/>
              </w:rPr>
              <w:t>Teacher home</w:t>
            </w:r>
          </w:p>
        </w:tc>
        <w:tc>
          <w:tcPr>
            <w:tcW w:type="dxa" w:w="1994"/>
          </w:tcPr>
          <w:p>
            <w:r>
              <w:rPr>
                <w:sz w:val="16"/>
              </w:rPr>
              <w:t>Attendance, plans, marks, own leave</w:t>
            </w:r>
          </w:p>
        </w:tc>
        <w:tc>
          <w:tcPr>
            <w:tcW w:type="dxa" w:w="1994"/>
          </w:tcPr>
          <w:p>
            <w:r>
              <w:rPr>
                <w:sz w:val="16"/>
              </w:rPr>
              <w:t>Parents, Principal</w:t>
            </w:r>
          </w:p>
        </w:tc>
        <w:tc>
          <w:tcPr>
            <w:tcW w:type="dxa" w:w="1994"/>
          </w:tcPr>
          <w:p>
            <w:r>
              <w:rPr>
                <w:sz w:val="16"/>
              </w:rPr>
              <w:t>Ready</w:t>
            </w:r>
          </w:p>
        </w:tc>
      </w:tr>
      <w:tr>
        <w:tc>
          <w:tcPr>
            <w:tcW w:type="dxa" w:w="1994"/>
          </w:tcPr>
          <w:p>
            <w:r>
              <w:rPr>
                <w:sz w:val="16"/>
              </w:rPr>
              <w:t>PRM</w:t>
            </w:r>
          </w:p>
        </w:tc>
        <w:tc>
          <w:tcPr>
            <w:tcW w:type="dxa" w:w="1994"/>
          </w:tcPr>
          <w:p>
            <w:r>
              <w:rPr>
                <w:sz w:val="16"/>
              </w:rPr>
              <w:t>Admission enquiry</w:t>
            </w:r>
          </w:p>
        </w:tc>
        <w:tc>
          <w:tcPr>
            <w:tcW w:type="dxa" w:w="1994"/>
          </w:tcPr>
          <w:p>
            <w:r>
              <w:rPr>
                <w:sz w:val="16"/>
              </w:rPr>
              <w:t>Enquiry to enroll, TC forward, gate passes</w:t>
            </w:r>
          </w:p>
        </w:tc>
        <w:tc>
          <w:tcPr>
            <w:tcW w:type="dxa" w:w="1994"/>
          </w:tcPr>
          <w:p>
            <w:r>
              <w:rPr>
                <w:sz w:val="16"/>
              </w:rPr>
              <w:t>Academics, fees, Admin</w:t>
            </w:r>
          </w:p>
        </w:tc>
        <w:tc>
          <w:tcPr>
            <w:tcW w:type="dxa" w:w="1994"/>
          </w:tcPr>
          <w:p>
            <w:r>
              <w:rPr>
                <w:sz w:val="16"/>
              </w:rPr>
              <w:t>Ready</w:t>
            </w:r>
          </w:p>
        </w:tc>
      </w:tr>
      <w:tr>
        <w:tc>
          <w:tcPr>
            <w:tcW w:type="dxa" w:w="1994"/>
          </w:tcPr>
          <w:p>
            <w:r>
              <w:rPr>
                <w:sz w:val="16"/>
              </w:rPr>
              <w:t>HR</w:t>
            </w:r>
          </w:p>
        </w:tc>
        <w:tc>
          <w:tcPr>
            <w:tcW w:type="dxa" w:w="1994"/>
          </w:tcPr>
          <w:p>
            <w:r>
              <w:rPr>
                <w:sz w:val="16"/>
              </w:rPr>
              <w:t>HR home</w:t>
            </w:r>
          </w:p>
        </w:tc>
        <w:tc>
          <w:tcPr>
            <w:tcW w:type="dxa" w:w="1994"/>
          </w:tcPr>
          <w:p>
            <w:r>
              <w:rPr>
                <w:sz w:val="16"/>
              </w:rPr>
              <w:t>Hire, onboard, leave admin, payroll artefacts, exit</w:t>
            </w:r>
          </w:p>
        </w:tc>
        <w:tc>
          <w:tcPr>
            <w:tcW w:type="dxa" w:w="1994"/>
          </w:tcPr>
          <w:p>
            <w:r>
              <w:rPr>
                <w:sz w:val="16"/>
              </w:rPr>
              <w:t>Principal, Finance</w:t>
            </w:r>
          </w:p>
        </w:tc>
        <w:tc>
          <w:tcPr>
            <w:tcW w:type="dxa" w:w="1994"/>
          </w:tcPr>
          <w:p>
            <w:r>
              <w:rPr>
                <w:sz w:val="16"/>
              </w:rPr>
              <w:t>Ready</w:t>
            </w:r>
          </w:p>
        </w:tc>
      </w:tr>
      <w:tr>
        <w:tc>
          <w:tcPr>
            <w:tcW w:type="dxa" w:w="1994"/>
          </w:tcPr>
          <w:p>
            <w:r>
              <w:rPr>
                <w:sz w:val="16"/>
              </w:rPr>
              <w:t>Account Head</w:t>
            </w:r>
          </w:p>
        </w:tc>
        <w:tc>
          <w:tcPr>
            <w:tcW w:type="dxa" w:w="1994"/>
          </w:tcPr>
          <w:p>
            <w:r>
              <w:rPr>
                <w:sz w:val="16"/>
              </w:rPr>
              <w:t>Finance dashboard</w:t>
            </w:r>
          </w:p>
        </w:tc>
        <w:tc>
          <w:tcPr>
            <w:tcW w:type="dxa" w:w="1994"/>
          </w:tcPr>
          <w:p>
            <w:r>
              <w:rPr>
                <w:sz w:val="16"/>
              </w:rPr>
              <w:t>Fee structures, books, finance approvals</w:t>
            </w:r>
          </w:p>
        </w:tc>
        <w:tc>
          <w:tcPr>
            <w:tcW w:type="dxa" w:w="1994"/>
          </w:tcPr>
          <w:p>
            <w:r>
              <w:rPr>
                <w:sz w:val="16"/>
              </w:rPr>
              <w:t>Families, reports</w:t>
            </w:r>
          </w:p>
        </w:tc>
        <w:tc>
          <w:tcPr>
            <w:tcW w:type="dxa" w:w="1994"/>
          </w:tcPr>
          <w:p>
            <w:r>
              <w:rPr>
                <w:sz w:val="16"/>
              </w:rPr>
              <w:t>Ready</w:t>
            </w:r>
          </w:p>
        </w:tc>
      </w:tr>
      <w:tr>
        <w:tc>
          <w:tcPr>
            <w:tcW w:type="dxa" w:w="1994"/>
          </w:tcPr>
          <w:p>
            <w:r>
              <w:rPr>
                <w:sz w:val="16"/>
              </w:rPr>
              <w:t>Finance Assistant</w:t>
            </w:r>
          </w:p>
        </w:tc>
        <w:tc>
          <w:tcPr>
            <w:tcW w:type="dxa" w:w="1994"/>
          </w:tcPr>
          <w:p>
            <w:r>
              <w:rPr>
                <w:sz w:val="16"/>
              </w:rPr>
              <w:t>Same finance home</w:t>
            </w:r>
          </w:p>
        </w:tc>
        <w:tc>
          <w:tcPr>
            <w:tcW w:type="dxa" w:w="1994"/>
          </w:tcPr>
          <w:p>
            <w:r>
              <w:rPr>
                <w:sz w:val="16"/>
              </w:rPr>
              <w:t>Collect fees and receipts only</w:t>
            </w:r>
          </w:p>
        </w:tc>
        <w:tc>
          <w:tcPr>
            <w:tcW w:type="dxa" w:w="1994"/>
          </w:tcPr>
          <w:p>
            <w:r>
              <w:rPr>
                <w:sz w:val="16"/>
              </w:rPr>
              <w:t>Account Head, parents</w:t>
            </w:r>
          </w:p>
        </w:tc>
        <w:tc>
          <w:tcPr>
            <w:tcW w:type="dxa" w:w="1994"/>
          </w:tcPr>
          <w:p>
            <w:r>
              <w:rPr>
                <w:sz w:val="16"/>
              </w:rPr>
              <w:t>Ready, limited rights</w:t>
            </w:r>
          </w:p>
        </w:tc>
      </w:tr>
      <w:tr>
        <w:tc>
          <w:tcPr>
            <w:tcW w:type="dxa" w:w="1994"/>
          </w:tcPr>
          <w:p>
            <w:r>
              <w:rPr>
                <w:sz w:val="16"/>
              </w:rPr>
              <w:t>Parent</w:t>
            </w:r>
          </w:p>
        </w:tc>
        <w:tc>
          <w:tcPr>
            <w:tcW w:type="dxa" w:w="1994"/>
          </w:tcPr>
          <w:p>
            <w:r>
              <w:rPr>
                <w:sz w:val="16"/>
              </w:rPr>
              <w:t>Choose child</w:t>
            </w:r>
          </w:p>
        </w:tc>
        <w:tc>
          <w:tcPr>
            <w:tcW w:type="dxa" w:w="1994"/>
          </w:tcPr>
          <w:p>
            <w:r>
              <w:rPr>
                <w:sz w:val="16"/>
              </w:rPr>
              <w:t>View academics, fees, transport; file TC</w:t>
            </w:r>
          </w:p>
        </w:tc>
        <w:tc>
          <w:tcPr>
            <w:tcW w:type="dxa" w:w="1994"/>
          </w:tcPr>
          <w:p>
            <w:r>
              <w:rPr>
                <w:sz w:val="16"/>
              </w:rPr>
              <w:t>PRM, Finance</w:t>
            </w:r>
          </w:p>
        </w:tc>
        <w:tc>
          <w:tcPr>
            <w:tcW w:type="dxa" w:w="1994"/>
          </w:tcPr>
          <w:p>
            <w:r>
              <w:rPr>
                <w:sz w:val="16"/>
              </w:rPr>
              <w:t>After enrollment</w:t>
            </w:r>
          </w:p>
        </w:tc>
      </w:tr>
      <w:tr>
        <w:tc>
          <w:tcPr>
            <w:tcW w:type="dxa" w:w="1994"/>
          </w:tcPr>
          <w:p>
            <w:r>
              <w:rPr>
                <w:sz w:val="16"/>
              </w:rPr>
              <w:t>Student</w:t>
            </w:r>
          </w:p>
        </w:tc>
        <w:tc>
          <w:tcPr>
            <w:tcW w:type="dxa" w:w="1994"/>
          </w:tcPr>
          <w:p>
            <w:r>
              <w:rPr>
                <w:sz w:val="16"/>
              </w:rPr>
              <w:t>Class area</w:t>
            </w:r>
          </w:p>
        </w:tc>
        <w:tc>
          <w:tcPr>
            <w:tcW w:type="dxa" w:w="1994"/>
          </w:tcPr>
          <w:p>
            <w:r>
              <w:rPr>
                <w:sz w:val="16"/>
              </w:rPr>
              <w:t>View own academics and dues; file TC</w:t>
            </w:r>
          </w:p>
        </w:tc>
        <w:tc>
          <w:tcPr>
            <w:tcW w:type="dxa" w:w="1994"/>
          </w:tcPr>
          <w:p>
            <w:r>
              <w:rPr>
                <w:sz w:val="16"/>
              </w:rPr>
              <w:t>Teachers, parents</w:t>
            </w:r>
          </w:p>
        </w:tc>
        <w:tc>
          <w:tcPr>
            <w:tcW w:type="dxa" w:w="1994"/>
          </w:tcPr>
          <w:p>
            <w:r>
              <w:rPr>
                <w:sz w:val="16"/>
              </w:rPr>
              <w:t>Often optional at enroll</w:t>
            </w:r>
          </w:p>
        </w:tc>
      </w:tr>
      <w:tr>
        <w:tc>
          <w:tcPr>
            <w:tcW w:type="dxa" w:w="1994"/>
          </w:tcPr>
          <w:p>
            <w:r>
              <w:rPr>
                <w:sz w:val="16"/>
              </w:rPr>
              <w:t>Librarian</w:t>
            </w:r>
          </w:p>
        </w:tc>
        <w:tc>
          <w:tcPr>
            <w:tcW w:type="dxa" w:w="1994"/>
          </w:tcPr>
          <w:p>
            <w:r>
              <w:rPr>
                <w:sz w:val="16"/>
              </w:rPr>
              <w:t>Book list</w:t>
            </w:r>
          </w:p>
        </w:tc>
        <w:tc>
          <w:tcPr>
            <w:tcW w:type="dxa" w:w="1994"/>
          </w:tcPr>
          <w:p>
            <w:r>
              <w:rPr>
                <w:sz w:val="16"/>
              </w:rPr>
              <w:t>Catalogue and issue/return</w:t>
            </w:r>
          </w:p>
        </w:tc>
        <w:tc>
          <w:tcPr>
            <w:tcW w:type="dxa" w:w="1994"/>
          </w:tcPr>
          <w:p>
            <w:r>
              <w:rPr>
                <w:sz w:val="16"/>
              </w:rPr>
              <w:t>Families</w:t>
            </w:r>
          </w:p>
        </w:tc>
        <w:tc>
          <w:tcPr>
            <w:tcW w:type="dxa" w:w="1994"/>
          </w:tcPr>
          <w:p>
            <w:r>
              <w:rPr>
                <w:sz w:val="16"/>
              </w:rPr>
              <w:t>Create the login</w:t>
            </w:r>
          </w:p>
        </w:tc>
      </w:tr>
      <w:tr>
        <w:tc>
          <w:tcPr>
            <w:tcW w:type="dxa" w:w="1994"/>
          </w:tcPr>
          <w:p>
            <w:r>
              <w:rPr>
                <w:sz w:val="16"/>
              </w:rPr>
              <w:t>Transport Manager</w:t>
            </w:r>
          </w:p>
        </w:tc>
        <w:tc>
          <w:tcPr>
            <w:tcW w:type="dxa" w:w="1994"/>
          </w:tcPr>
          <w:p>
            <w:r>
              <w:rPr>
                <w:sz w:val="16"/>
              </w:rPr>
              <w:t>Transport home</w:t>
            </w:r>
          </w:p>
        </w:tc>
        <w:tc>
          <w:tcPr>
            <w:tcW w:type="dxa" w:w="1994"/>
          </w:tcPr>
          <w:p>
            <w:r>
              <w:rPr>
                <w:sz w:val="16"/>
              </w:rPr>
              <w:t>Vehicles, routes, assignments, driver leave</w:t>
            </w:r>
          </w:p>
        </w:tc>
        <w:tc>
          <w:tcPr>
            <w:tcW w:type="dxa" w:w="1994"/>
          </w:tcPr>
          <w:p>
            <w:r>
              <w:rPr>
                <w:sz w:val="16"/>
              </w:rPr>
              <w:t>Driver, Finance</w:t>
            </w:r>
          </w:p>
        </w:tc>
        <w:tc>
          <w:tcPr>
            <w:tcW w:type="dxa" w:w="1994"/>
          </w:tcPr>
          <w:p>
            <w:r>
              <w:rPr>
                <w:sz w:val="16"/>
              </w:rPr>
              <w:t>Create the login</w:t>
            </w:r>
          </w:p>
        </w:tc>
      </w:tr>
      <w:tr>
        <w:tc>
          <w:tcPr>
            <w:tcW w:type="dxa" w:w="1994"/>
          </w:tcPr>
          <w:p>
            <w:r>
              <w:rPr>
                <w:sz w:val="16"/>
              </w:rPr>
              <w:t>Driver</w:t>
            </w:r>
          </w:p>
        </w:tc>
        <w:tc>
          <w:tcPr>
            <w:tcW w:type="dxa" w:w="1994"/>
          </w:tcPr>
          <w:p>
            <w:r>
              <w:rPr>
                <w:sz w:val="16"/>
              </w:rPr>
              <w:t>Vehicle area</w:t>
            </w:r>
          </w:p>
        </w:tc>
        <w:tc>
          <w:tcPr>
            <w:tcW w:type="dxa" w:w="1994"/>
          </w:tcPr>
          <w:p>
            <w:r>
              <w:rPr>
                <w:sz w:val="16"/>
              </w:rPr>
              <w:t>Assigned vehicle, boarding attendance, requests</w:t>
            </w:r>
          </w:p>
        </w:tc>
        <w:tc>
          <w:tcPr>
            <w:tcW w:type="dxa" w:w="1994"/>
          </w:tcPr>
          <w:p>
            <w:r>
              <w:rPr>
                <w:sz w:val="16"/>
              </w:rPr>
              <w:t>Transport Manager</w:t>
            </w:r>
          </w:p>
        </w:tc>
        <w:tc>
          <w:tcPr>
            <w:tcW w:type="dxa" w:w="1994"/>
          </w:tcPr>
          <w:p>
            <w:r>
              <w:rPr>
                <w:sz w:val="16"/>
              </w:rPr>
              <w:t>Partial — no ready account</w:t>
            </w:r>
          </w:p>
        </w:tc>
      </w:tr>
      <w:tr>
        <w:tc>
          <w:tcPr>
            <w:tcW w:type="dxa" w:w="1994"/>
          </w:tcPr>
          <w:p>
            <w:r>
              <w:rPr>
                <w:sz w:val="16"/>
              </w:rPr>
              <w:t>Gate / Stores / Canteen / IT / Housekeeping</w:t>
            </w:r>
          </w:p>
        </w:tc>
        <w:tc>
          <w:tcPr>
            <w:tcW w:type="dxa" w:w="1994"/>
          </w:tcPr>
          <w:p>
            <w:r>
              <w:rPr>
                <w:sz w:val="16"/>
              </w:rPr>
              <w:t>Department home</w:t>
            </w:r>
          </w:p>
        </w:tc>
        <w:tc>
          <w:tcPr>
            <w:tcW w:type="dxa" w:w="1994"/>
          </w:tcPr>
          <w:p>
            <w:r>
              <w:rPr>
                <w:sz w:val="16"/>
              </w:rPr>
              <w:t>That vertical’s daily operations</w:t>
            </w:r>
          </w:p>
        </w:tc>
        <w:tc>
          <w:tcPr>
            <w:tcW w:type="dxa" w:w="1994"/>
          </w:tcPr>
          <w:p>
            <w:r>
              <w:rPr>
                <w:sz w:val="16"/>
              </w:rPr>
              <w:t>Joint Director / Admin</w:t>
            </w:r>
          </w:p>
        </w:tc>
        <w:tc>
          <w:tcPr>
            <w:tcW w:type="dxa" w:w="1994"/>
          </w:tcPr>
          <w:p>
            <w:r>
              <w:rPr>
                <w:sz w:val="16"/>
              </w:rPr>
              <w:t>Create the login</w:t>
            </w:r>
          </w:p>
        </w:tc>
      </w:tr>
      <w:tr>
        <w:tc>
          <w:tcPr>
            <w:tcW w:type="dxa" w:w="1994"/>
          </w:tcPr>
          <w:p>
            <w:r>
              <w:rPr>
                <w:sz w:val="16"/>
              </w:rPr>
              <w:t>Joint Director / Auditors</w:t>
            </w:r>
          </w:p>
        </w:tc>
        <w:tc>
          <w:tcPr>
            <w:tcW w:type="dxa" w:w="1994"/>
          </w:tcPr>
          <w:p>
            <w:r>
              <w:rPr>
                <w:sz w:val="16"/>
              </w:rPr>
              <w:t>Oversight or audit home</w:t>
            </w:r>
          </w:p>
        </w:tc>
        <w:tc>
          <w:tcPr>
            <w:tcW w:type="dxa" w:w="1994"/>
          </w:tcPr>
          <w:p>
            <w:r>
              <w:rPr>
                <w:sz w:val="16"/>
              </w:rPr>
              <w:t>Assignments, findings, corrective action</w:t>
            </w:r>
          </w:p>
        </w:tc>
        <w:tc>
          <w:tcPr>
            <w:tcW w:type="dxa" w:w="1994"/>
          </w:tcPr>
          <w:p>
            <w:r>
              <w:rPr>
                <w:sz w:val="16"/>
              </w:rPr>
              <w:t>Leadership</w:t>
            </w:r>
          </w:p>
        </w:tc>
        <w:tc>
          <w:tcPr>
            <w:tcW w:type="dxa" w:w="1994"/>
          </w:tcPr>
          <w:p>
            <w:r>
              <w:rPr>
                <w:sz w:val="16"/>
              </w:rPr>
              <w:t>Create the login</w:t>
            </w:r>
          </w:p>
        </w:tc>
      </w:tr>
    </w:tbl>
    <w:p/>
    <w:p>
      <w:pPr>
        <w:pStyle w:val="Heading1"/>
      </w:pPr>
      <w:r>
        <w:t>3. Each role in operational sequence</w:t>
      </w:r>
    </w:p>
    <w:p>
      <w:pPr>
        <w:pStyle w:val="Heading2"/>
      </w:pPr>
      <w:r>
        <w:t>Super Admin</w:t>
      </w:r>
    </w:p>
    <w:p>
      <w:r>
        <w:rPr>
          <w:b w:val="0"/>
          <w:sz w:val="20"/>
        </w:rPr>
        <w:t>Top campus executive for one school, not a multi-school console. Creates Administrator logins, decides Administrator leave, approves campus activities, closes final escalations, and reviews attendance, finance, and transport at a governance level.</w:t>
      </w:r>
    </w:p>
    <w:p>
      <w:r>
        <w:rPr>
          <w:b w:val="0"/>
          <w:sz w:val="20"/>
        </w:rPr>
        <w:t>Login and landing: Shared login, then the Super Admin dashboard. Session end returns to login. Another role’s area redirects home.</w:t>
      </w:r>
    </w:p>
    <w:p>
      <w:r>
        <w:rPr>
          <w:b/>
          <w:sz w:val="20"/>
        </w:rPr>
        <w:t>How the work actually runs</w:t>
      </w:r>
    </w:p>
    <w:p>
      <w:pPr>
        <w:pStyle w:val="ListNumber"/>
      </w:pPr>
      <w:r>
        <w:rPr>
          <w:sz w:val="20"/>
        </w:rPr>
        <w:t>Open User Creation and add an Administrator. The role cannot be changed to Super Admin. On the live path a temporary password is issued and must be changed at first sign-in.</w:t>
      </w:r>
    </w:p>
    <w:p>
      <w:pPr>
        <w:pStyle w:val="ListNumber"/>
      </w:pPr>
      <w:r>
        <w:rPr>
          <w:sz w:val="20"/>
        </w:rPr>
        <w:t>The new Administrator signs in and can then create other staff logins. Password reset and full deactivate from the Super Admin view are incomplete.</w:t>
      </w:r>
    </w:p>
    <w:p>
      <w:pPr>
        <w:pStyle w:val="ListNumber"/>
      </w:pPr>
      <w:r>
        <w:rPr>
          <w:sz w:val="20"/>
        </w:rPr>
        <w:t>Review student and employee attendance and directories. Super Admin does not mark the class register.</w:t>
      </w:r>
    </w:p>
    <w:p>
      <w:pPr>
        <w:pStyle w:val="ListNumber"/>
      </w:pPr>
      <w:r>
        <w:rPr>
          <w:sz w:val="20"/>
        </w:rPr>
        <w:t>Open Leave Received when an Administrator files leave. Approve or reject with remarks. HR remains on the formal chain.</w:t>
      </w:r>
    </w:p>
    <w:p>
      <w:pPr>
        <w:pStyle w:val="ListNumber"/>
      </w:pPr>
      <w:r>
        <w:rPr>
          <w:sz w:val="20"/>
        </w:rPr>
        <w:t>Open Activities and approve or reject cultural, sports, or competition events. Prefer this over the generic Approvals inbox.</w:t>
      </w:r>
    </w:p>
    <w:p>
      <w:pPr>
        <w:pStyle w:val="ListNumber"/>
      </w:pPr>
      <w:r>
        <w:rPr>
          <w:sz w:val="20"/>
        </w:rPr>
        <w:t>Assign tasks only downward to Admin. Resolve escalations that reach Super Admin; there is no higher level.</w:t>
      </w:r>
    </w:p>
    <w:p>
      <w:pPr>
        <w:pStyle w:val="ListNumber"/>
      </w:pPr>
      <w:r>
        <w:rPr>
          <w:sz w:val="20"/>
        </w:rPr>
        <w:t>Finance and transport menus are oversight. Fee posting and fleet editing stay with Account Head and Transport Manager. Several finance drill-downs and the transport overview are mixed with demonstration data.</w:t>
      </w:r>
    </w:p>
    <w:p>
      <w:pPr>
        <w:pStyle w:val="ListNumber"/>
      </w:pPr>
      <w:r>
        <w:rPr>
          <w:sz w:val="20"/>
        </w:rPr>
        <w:t>Activity Logs, Re-entry Approvals, and Module Health look like control rooms but are demonstration boards. Do not use them as live security or integration monitoring.</w:t>
      </w:r>
    </w:p>
    <w:p>
      <w:r>
        <w:rPr>
          <w:b w:val="0"/>
          <w:sz w:val="20"/>
        </w:rPr>
        <w:t>What happens next: Admin receives the login and tasks. Creators see activity decisions. Leadership sees oversight figures, some live and some illustrative.</w:t>
      </w:r>
    </w:p>
    <w:p>
      <w:r>
        <w:rPr>
          <w:b w:val="0"/>
          <w:sz w:val="20"/>
        </w:rPr>
        <w:t>Limits: Cannot create another Super Admin here, cannot compose announcements, cannot run multi-campus setup, and cannot post daily fees.</w:t>
      </w:r>
    </w:p>
    <w:p>
      <w:r>
        <w:rPr>
          <w:b/>
          <w:sz w:val="20"/>
        </w:rPr>
        <w:t>Status: Ready for administrator creation, leave, activities, and escalations when those services are on. Oversight boards Partial or Not Completed.</w:t>
      </w:r>
    </w:p>
    <w:p>
      <w:pPr>
        <w:pStyle w:val="Heading2"/>
      </w:pPr>
      <w:r>
        <w:t>Admin</w:t>
      </w:r>
    </w:p>
    <w:p>
      <w:r>
        <w:rPr>
          <w:b w:val="0"/>
          <w:sz w:val="20"/>
        </w:rPr>
        <w:t>Runs day-to-day administration: directories, class details, documents, announcements, staff logins, and the final transfer-certificate decision.</w:t>
      </w:r>
    </w:p>
    <w:p>
      <w:r>
        <w:rPr>
          <w:b w:val="0"/>
          <w:sz w:val="20"/>
        </w:rPr>
        <w:t>Login and landing: Shared login, then the admissions-oriented Admin home.</w:t>
      </w:r>
    </w:p>
    <w:p>
      <w:r>
        <w:rPr>
          <w:b/>
          <w:sz w:val="20"/>
        </w:rPr>
        <w:t>How the work actually runs</w:t>
      </w:r>
    </w:p>
    <w:p>
      <w:pPr>
        <w:pStyle w:val="ListNumber"/>
      </w:pPr>
      <w:r>
        <w:rPr>
          <w:sz w:val="20"/>
        </w:rPr>
        <w:t>Support PRM on the admission list, then confirm the student appears in the student database after enrollment.</w:t>
      </w:r>
    </w:p>
    <w:p>
      <w:pPr>
        <w:pStyle w:val="ListNumber"/>
      </w:pPr>
      <w:r>
        <w:rPr>
          <w:sz w:val="20"/>
        </w:rPr>
        <w:t>Open RBAC / User Creation, choose an allowed staff role, and save. The person signs in on the same login page.</w:t>
      </w:r>
    </w:p>
    <w:p>
      <w:pPr>
        <w:pStyle w:val="ListNumber"/>
      </w:pPr>
      <w:r>
        <w:rPr>
          <w:sz w:val="20"/>
        </w:rPr>
        <w:t>When a transfer certificate is forwarded, open TC Request Approval and approve (a certificate number is issued) or reject. The status label may say Super Admin; the working decision sits with Admin.</w:t>
      </w:r>
    </w:p>
    <w:p>
      <w:pPr>
        <w:pStyle w:val="ListNumber"/>
      </w:pPr>
      <w:r>
        <w:rPr>
          <w:sz w:val="20"/>
        </w:rPr>
        <w:t>Publish an announcement to selected audiences. Assign tasks and raise an escalation toward Super Admin when the issue cannot be closed locally.</w:t>
      </w:r>
    </w:p>
    <w:p>
      <w:pPr>
        <w:pStyle w:val="ListNumber"/>
      </w:pPr>
      <w:r>
        <w:rPr>
          <w:sz w:val="20"/>
        </w:rPr>
        <w:t>File personal leave; Super Admin reviews it first.</w:t>
      </w:r>
    </w:p>
    <w:p>
      <w:r>
        <w:rPr>
          <w:b w:val="0"/>
          <w:sz w:val="20"/>
        </w:rPr>
        <w:t>What happens next: Teachers and families use the accounts and records. Super Admin sees escalations and Admin leave.</w:t>
      </w:r>
    </w:p>
    <w:p>
      <w:r>
        <w:rPr>
          <w:b w:val="0"/>
          <w:sz w:val="20"/>
        </w:rPr>
        <w:t>Limits: Does not own fee masters or full payroll.</w:t>
      </w:r>
    </w:p>
    <w:p>
      <w:r>
        <w:rPr>
          <w:b/>
          <w:sz w:val="20"/>
        </w:rPr>
        <w:t>Status: Ready.</w:t>
      </w:r>
    </w:p>
    <w:p>
      <w:pPr>
        <w:pStyle w:val="Heading2"/>
      </w:pPr>
      <w:r>
        <w:t>Director</w:t>
      </w:r>
    </w:p>
    <w:p>
      <w:r>
        <w:rPr>
          <w:b w:val="0"/>
          <w:sz w:val="20"/>
        </w:rPr>
        <w:t>Sets academic direction above the Principal: exam timetable approval, lesson and mark approvals, and leave that routes to Director.</w:t>
      </w:r>
    </w:p>
    <w:p>
      <w:r>
        <w:rPr>
          <w:b w:val="0"/>
          <w:sz w:val="20"/>
        </w:rPr>
        <w:t>Login and landing: Shared login, then the Director leadership area.</w:t>
      </w:r>
    </w:p>
    <w:p>
      <w:r>
        <w:rPr>
          <w:b/>
          <w:sz w:val="20"/>
        </w:rPr>
        <w:t>How the work actually runs</w:t>
      </w:r>
    </w:p>
    <w:p>
      <w:pPr>
        <w:pStyle w:val="ListNumber"/>
      </w:pPr>
      <w:r>
        <w:rPr>
          <w:sz w:val="20"/>
        </w:rPr>
        <w:t>Open exam timetable approvals, check coverage, and approve or send back.</w:t>
      </w:r>
    </w:p>
    <w:p>
      <w:pPr>
        <w:pStyle w:val="ListNumber"/>
      </w:pPr>
      <w:r>
        <w:rPr>
          <w:sz w:val="20"/>
        </w:rPr>
        <w:t>Review lesson-plan and mark-entry approvals. Rejection returns the work to the teacher or coordinator.</w:t>
      </w:r>
    </w:p>
    <w:p>
      <w:pPr>
        <w:pStyle w:val="ListNumber"/>
      </w:pPr>
      <w:r>
        <w:rPr>
          <w:sz w:val="20"/>
        </w:rPr>
        <w:t>Decide leave from Principal, PRM, Gate Keeper Manager, or unmapped staff. HR is the next formal step.</w:t>
      </w:r>
    </w:p>
    <w:p>
      <w:pPr>
        <w:pStyle w:val="ListNumber"/>
      </w:pPr>
      <w:r>
        <w:rPr>
          <w:sz w:val="20"/>
        </w:rPr>
        <w:t>File own leave; Admin is the first reviewer.</w:t>
      </w:r>
    </w:p>
    <w:p>
      <w:r>
        <w:rPr>
          <w:b w:val="0"/>
          <w:sz w:val="20"/>
        </w:rPr>
        <w:t>What happens next: Approved timetables and published results reach teachers and families.</w:t>
      </w:r>
    </w:p>
    <w:p>
      <w:r>
        <w:rPr>
          <w:b w:val="0"/>
          <w:sz w:val="20"/>
        </w:rPr>
        <w:t>Limits: Does not collect fees or hire staff.</w:t>
      </w:r>
    </w:p>
    <w:p>
      <w:r>
        <w:rPr>
          <w:b/>
          <w:sz w:val="20"/>
        </w:rPr>
        <w:t>Status: Ready. Confirm each exam type in a term test.</w:t>
      </w:r>
    </w:p>
    <w:p>
      <w:pPr>
        <w:pStyle w:val="Heading2"/>
      </w:pPr>
      <w:r>
        <w:t>Principal</w:t>
      </w:r>
    </w:p>
    <w:p>
      <w:r>
        <w:rPr>
          <w:b w:val="0"/>
          <w:sz w:val="20"/>
        </w:rPr>
        <w:t>Runs the academic day: who teaches which class, who sits in which section, the timetable, and teacher leave.</w:t>
      </w:r>
    </w:p>
    <w:p>
      <w:r>
        <w:rPr>
          <w:b w:val="0"/>
          <w:sz w:val="20"/>
        </w:rPr>
        <w:t>Login and landing: Shared login, then the Principal task desk.</w:t>
      </w:r>
    </w:p>
    <w:p>
      <w:r>
        <w:rPr>
          <w:b/>
          <w:sz w:val="20"/>
        </w:rPr>
        <w:t>How the work actually runs</w:t>
      </w:r>
    </w:p>
    <w:p>
      <w:pPr>
        <w:pStyle w:val="ListNumber"/>
      </w:pPr>
      <w:r>
        <w:rPr>
          <w:sz w:val="20"/>
        </w:rPr>
        <w:t>Allocate teachers and students. Rosters update for attendance.</w:t>
      </w:r>
    </w:p>
    <w:p>
      <w:pPr>
        <w:pStyle w:val="ListNumber"/>
      </w:pPr>
      <w:r>
        <w:rPr>
          <w:sz w:val="20"/>
        </w:rPr>
        <w:t>Maintain the class timetable so teachers and families see the same periods.</w:t>
      </w:r>
    </w:p>
    <w:p>
      <w:pPr>
        <w:pStyle w:val="ListNumber"/>
      </w:pPr>
      <w:r>
        <w:rPr>
          <w:sz w:val="20"/>
        </w:rPr>
        <w:t>Approve or reject teacher and coordinator leave. Own leave goes to the Director.</w:t>
      </w:r>
    </w:p>
    <w:p>
      <w:pPr>
        <w:pStyle w:val="ListNumber"/>
      </w:pPr>
      <w:r>
        <w:rPr>
          <w:sz w:val="20"/>
        </w:rPr>
        <w:t>Send announcements and assign academic tasks.</w:t>
      </w:r>
    </w:p>
    <w:p>
      <w:r>
        <w:rPr>
          <w:b w:val="0"/>
          <w:sz w:val="20"/>
        </w:rPr>
        <w:t>What happens next: Teachers execute the allocation. Parents see timetable and attendance.</w:t>
      </w:r>
    </w:p>
    <w:p>
      <w:r>
        <w:rPr>
          <w:b w:val="0"/>
          <w:sz w:val="20"/>
        </w:rPr>
        <w:t>Limits: Does not change fee structures.</w:t>
      </w:r>
    </w:p>
    <w:p>
      <w:r>
        <w:rPr>
          <w:b/>
          <w:sz w:val="20"/>
        </w:rPr>
        <w:t>Status: Ready. Re-check allocations at the start of each term.</w:t>
      </w:r>
    </w:p>
    <w:p>
      <w:pPr>
        <w:pStyle w:val="Heading2"/>
      </w:pPr>
      <w:r>
        <w:t>Coordinator</w:t>
      </w:r>
    </w:p>
    <w:p>
      <w:r>
        <w:rPr>
          <w:b w:val="0"/>
          <w:sz w:val="20"/>
        </w:rPr>
        <w:t>Connects Principal decisions to classroom work: placements, exam support, lesson plans, and mark batches.</w:t>
      </w:r>
    </w:p>
    <w:p>
      <w:r>
        <w:rPr>
          <w:b w:val="0"/>
          <w:sz w:val="20"/>
        </w:rPr>
        <w:t>Login and landing: Shared login, then the Coordinator home.</w:t>
      </w:r>
    </w:p>
    <w:p>
      <w:r>
        <w:rPr>
          <w:b/>
          <w:sz w:val="20"/>
        </w:rPr>
        <w:t>How the work actually runs</w:t>
      </w:r>
    </w:p>
    <w:p>
      <w:pPr>
        <w:pStyle w:val="ListNumber"/>
      </w:pPr>
      <w:r>
        <w:rPr>
          <w:sz w:val="20"/>
        </w:rPr>
        <w:t>Place or promote students into the right class and section.</w:t>
      </w:r>
    </w:p>
    <w:p>
      <w:pPr>
        <w:pStyle w:val="ListNumber"/>
      </w:pPr>
      <w:r>
        <w:rPr>
          <w:sz w:val="20"/>
        </w:rPr>
        <w:t>Support exam schedules and mark batches, then send them for approval where required.</w:t>
      </w:r>
    </w:p>
    <w:p>
      <w:pPr>
        <w:pStyle w:val="ListNumber"/>
      </w:pPr>
      <w:r>
        <w:rPr>
          <w:sz w:val="20"/>
        </w:rPr>
        <w:t>Mark or review attendance and lesson plans with teachers.</w:t>
      </w:r>
    </w:p>
    <w:p>
      <w:pPr>
        <w:pStyle w:val="ListNumber"/>
      </w:pPr>
      <w:r>
        <w:rPr>
          <w:sz w:val="20"/>
        </w:rPr>
        <w:t>File own leave to the Principal.</w:t>
      </w:r>
    </w:p>
    <w:p>
      <w:r>
        <w:rPr>
          <w:b w:val="0"/>
          <w:sz w:val="20"/>
        </w:rPr>
        <w:t>What happens next: Teacher rosters change immediately. Parents see results only after the publish path finishes.</w:t>
      </w:r>
    </w:p>
    <w:p>
      <w:r>
        <w:rPr>
          <w:b w:val="0"/>
          <w:sz w:val="20"/>
        </w:rPr>
        <w:t>Limits: Does not give the final transfer-certificate decision.</w:t>
      </w:r>
    </w:p>
    <w:p>
      <w:r>
        <w:rPr>
          <w:b/>
          <w:sz w:val="20"/>
        </w:rPr>
        <w:t>Status: Ready. Biometric attendance is a Gap until a live device is connected.</w:t>
      </w:r>
    </w:p>
    <w:p>
      <w:pPr>
        <w:pStyle w:val="Heading2"/>
      </w:pPr>
      <w:r>
        <w:t>Teacher</w:t>
      </w:r>
    </w:p>
    <w:p>
      <w:r>
        <w:rPr>
          <w:b w:val="0"/>
          <w:sz w:val="20"/>
        </w:rPr>
        <w:t>Owns the classroom record: who was present, what was planned, and what marks were entered.</w:t>
      </w:r>
    </w:p>
    <w:p>
      <w:r>
        <w:rPr>
          <w:b w:val="0"/>
          <w:sz w:val="20"/>
        </w:rPr>
        <w:t>Login and landing: Shared login, then the Teacher home.</w:t>
      </w:r>
    </w:p>
    <w:p>
      <w:r>
        <w:rPr>
          <w:b/>
          <w:sz w:val="20"/>
        </w:rPr>
        <w:t>How the work actually runs</w:t>
      </w:r>
    </w:p>
    <w:p>
      <w:pPr>
        <w:pStyle w:val="ListNumber"/>
      </w:pPr>
      <w:r>
        <w:rPr>
          <w:sz w:val="20"/>
        </w:rPr>
        <w:t>Open class attendance, mark each student, and save. Parents can then see attendance.</w:t>
      </w:r>
    </w:p>
    <w:p>
      <w:pPr>
        <w:pStyle w:val="ListNumber"/>
      </w:pPr>
      <w:r>
        <w:rPr>
          <w:sz w:val="20"/>
        </w:rPr>
        <w:t>Submit lesson plans. If returned, revise and submit again.</w:t>
      </w:r>
    </w:p>
    <w:p>
      <w:pPr>
        <w:pStyle w:val="ListNumber"/>
      </w:pPr>
      <w:r>
        <w:rPr>
          <w:sz w:val="20"/>
        </w:rPr>
        <w:t>Enter marks and submit. Higher approval may be required before families see results.</w:t>
      </w:r>
    </w:p>
    <w:p>
      <w:pPr>
        <w:pStyle w:val="ListNumber"/>
      </w:pPr>
      <w:r>
        <w:rPr>
          <w:sz w:val="20"/>
        </w:rPr>
        <w:t>Complete tasks from the Principal or Coordinator. File leave to the Principal, then HR.</w:t>
      </w:r>
    </w:p>
    <w:p>
      <w:r>
        <w:rPr>
          <w:b w:val="0"/>
          <w:sz w:val="20"/>
        </w:rPr>
        <w:t>What happens next: Coordinator and Principal oversee quality. Parents and students see published outcomes.</w:t>
      </w:r>
    </w:p>
    <w:p>
      <w:r>
        <w:rPr>
          <w:b w:val="0"/>
          <w:sz w:val="20"/>
        </w:rPr>
        <w:t>Limits: Cannot enroll a child, change fees, or finally approve a transfer certificate.</w:t>
      </w:r>
    </w:p>
    <w:p>
      <w:r>
        <w:rPr>
          <w:b/>
          <w:sz w:val="20"/>
        </w:rPr>
        <w:t>Status: Ready for attendance and class work. Confirm result publication per exam.</w:t>
      </w:r>
    </w:p>
    <w:p>
      <w:pPr>
        <w:pStyle w:val="Heading2"/>
      </w:pPr>
      <w:r>
        <w:t>PRM — admissions and front office</w:t>
      </w:r>
    </w:p>
    <w:p>
      <w:r>
        <w:rPr>
          <w:b w:val="0"/>
          <w:sz w:val="20"/>
        </w:rPr>
        <w:t>This is the admissions officer in practice. There is no separate Admission Officer login.</w:t>
      </w:r>
    </w:p>
    <w:p>
      <w:r>
        <w:rPr>
          <w:b w:val="0"/>
          <w:sz w:val="20"/>
        </w:rPr>
        <w:t>Login and landing: Shared login, then Admission Enquiry.</w:t>
      </w:r>
    </w:p>
    <w:p>
      <w:r>
        <w:rPr>
          <w:b/>
          <w:sz w:val="20"/>
        </w:rPr>
        <w:t>How the work actually runs</w:t>
      </w:r>
    </w:p>
    <w:p>
      <w:pPr>
        <w:pStyle w:val="ListNumber"/>
      </w:pPr>
      <w:r>
        <w:rPr>
          <w:sz w:val="20"/>
        </w:rPr>
        <w:t>Record the enquiry and move it on the admission list.</w:t>
      </w:r>
    </w:p>
    <w:p>
      <w:pPr>
        <w:pStyle w:val="ListNumber"/>
      </w:pPr>
      <w:r>
        <w:rPr>
          <w:sz w:val="20"/>
        </w:rPr>
        <w:t>Enroll only once. A parent login is created when an email is supplied. A student login is optional and often skipped.</w:t>
      </w:r>
    </w:p>
    <w:p>
      <w:pPr>
        <w:pStyle w:val="ListNumber"/>
      </w:pPr>
      <w:r>
        <w:rPr>
          <w:sz w:val="20"/>
        </w:rPr>
        <w:t>The student record is then available for class placement, fees, and transport.</w:t>
      </w:r>
    </w:p>
    <w:p>
      <w:pPr>
        <w:pStyle w:val="ListNumber"/>
      </w:pPr>
      <w:r>
        <w:rPr>
          <w:sz w:val="20"/>
        </w:rPr>
        <w:t>For a transfer certificate, review and forward, or reject. Admin makes the final decision.</w:t>
      </w:r>
    </w:p>
    <w:p>
      <w:pPr>
        <w:pStyle w:val="ListNumber"/>
      </w:pPr>
      <w:r>
        <w:rPr>
          <w:sz w:val="20"/>
        </w:rPr>
        <w:t>Issue student, hostel, material, or goods gate passes for the gate team to honour.</w:t>
      </w:r>
    </w:p>
    <w:p>
      <w:r>
        <w:rPr>
          <w:b w:val="0"/>
          <w:sz w:val="20"/>
        </w:rPr>
        <w:t>What happens next: Coordinator or Principal places the child. Account Head applies fees. The parent signs in after a password change.</w:t>
      </w:r>
    </w:p>
    <w:p>
      <w:r>
        <w:rPr>
          <w:b w:val="0"/>
          <w:sz w:val="20"/>
        </w:rPr>
        <w:t>Limits: Cannot approve the certificate finally or edit fee masters.</w:t>
      </w:r>
    </w:p>
    <w:p>
      <w:r>
        <w:rPr>
          <w:b/>
          <w:sz w:val="20"/>
        </w:rPr>
        <w:t>Status: Ready when the admissions service is on.</w:t>
      </w:r>
    </w:p>
    <w:p>
      <w:pPr>
        <w:pStyle w:val="Heading2"/>
      </w:pPr>
      <w:r>
        <w:t>HR</w:t>
      </w:r>
    </w:p>
    <w:p>
      <w:r>
        <w:rPr>
          <w:b w:val="0"/>
          <w:sz w:val="20"/>
        </w:rPr>
        <w:t>Owns the employee life cycle from vacancy to exit, including leave administration and payroll artefacts.</w:t>
      </w:r>
    </w:p>
    <w:p>
      <w:r>
        <w:rPr>
          <w:b w:val="0"/>
          <w:sz w:val="20"/>
        </w:rPr>
        <w:t>Login and landing: Shared login, then the HR dashboard.</w:t>
      </w:r>
    </w:p>
    <w:p>
      <w:r>
        <w:rPr>
          <w:b/>
          <w:sz w:val="20"/>
        </w:rPr>
        <w:t>How the work actually runs</w:t>
      </w:r>
    </w:p>
    <w:p>
      <w:pPr>
        <w:pStyle w:val="ListNumber"/>
      </w:pPr>
      <w:r>
        <w:rPr>
          <w:sz w:val="20"/>
        </w:rPr>
        <w:t>Open a job, track candidates and interviews, and issue an offer.</w:t>
      </w:r>
    </w:p>
    <w:p>
      <w:pPr>
        <w:pStyle w:val="ListNumber"/>
      </w:pPr>
      <w:r>
        <w:rPr>
          <w:sz w:val="20"/>
        </w:rPr>
        <w:t>On acceptance, complete appointment and joiner steps. A staff login with a temporary password can be issued.</w:t>
      </w:r>
    </w:p>
    <w:p>
      <w:pPr>
        <w:pStyle w:val="ListNumber"/>
      </w:pPr>
      <w:r>
        <w:rPr>
          <w:sz w:val="20"/>
        </w:rPr>
        <w:t>Hand the joiner to the Principal for class allocation when the person teaches.</w:t>
      </w:r>
    </w:p>
    <w:p>
      <w:pPr>
        <w:pStyle w:val="ListNumber"/>
      </w:pPr>
      <w:r>
        <w:rPr>
          <w:sz w:val="20"/>
        </w:rPr>
        <w:t>Most staff leave reaches HR after the department head. HR’s own leave goes to the Director.</w:t>
      </w:r>
    </w:p>
    <w:p>
      <w:pPr>
        <w:pStyle w:val="ListNumber"/>
      </w:pPr>
      <w:r>
        <w:rPr>
          <w:sz w:val="20"/>
        </w:rPr>
        <w:t>Produce salary statements and payslips in the payroll screens. Sending payslips by email or to a bank depends on school configuration.</w:t>
      </w:r>
    </w:p>
    <w:p>
      <w:pPr>
        <w:pStyle w:val="ListNumber"/>
      </w:pPr>
      <w:r>
        <w:rPr>
          <w:sz w:val="20"/>
        </w:rPr>
        <w:t>Run exit formalities and coordinate access removal.</w:t>
      </w:r>
    </w:p>
    <w:p>
      <w:r>
        <w:rPr>
          <w:b w:val="0"/>
          <w:sz w:val="20"/>
        </w:rPr>
        <w:t>What happens next: The new login is used on the shared page. Finance may receive child-concession information.</w:t>
      </w:r>
    </w:p>
    <w:p>
      <w:r>
        <w:rPr>
          <w:b w:val="0"/>
          <w:sz w:val="20"/>
        </w:rPr>
        <w:t>Limits: Does not mark class attendance or define school fees.</w:t>
      </w:r>
    </w:p>
    <w:p>
      <w:r>
        <w:rPr>
          <w:b/>
          <w:sz w:val="20"/>
        </w:rPr>
        <w:t>Status: Ready in the product. Live payslip email is configuration-dependent.</w:t>
      </w:r>
    </w:p>
    <w:p>
      <w:pPr>
        <w:pStyle w:val="Heading2"/>
      </w:pPr>
      <w:r>
        <w:t>Account Head</w:t>
      </w:r>
    </w:p>
    <w:p>
      <w:r>
        <w:rPr>
          <w:b w:val="0"/>
          <w:sz w:val="20"/>
        </w:rPr>
        <w:t>Owns fee design, finance books, and finance approvals.</w:t>
      </w:r>
    </w:p>
    <w:p>
      <w:r>
        <w:rPr>
          <w:b w:val="0"/>
          <w:sz w:val="20"/>
        </w:rPr>
        <w:t>Login and landing: Shared login, then the Finance dashboard.</w:t>
      </w:r>
    </w:p>
    <w:p>
      <w:r>
        <w:rPr>
          <w:b/>
          <w:sz w:val="20"/>
        </w:rPr>
        <w:t>How the work actually runs</w:t>
      </w:r>
    </w:p>
    <w:p>
      <w:pPr>
        <w:pStyle w:val="ListNumber"/>
      </w:pPr>
      <w:r>
        <w:rPr>
          <w:sz w:val="20"/>
        </w:rPr>
        <w:t>Save fee categories, then define a structure (class, head, amount, schedule).</w:t>
      </w:r>
    </w:p>
    <w:p>
      <w:pPr>
        <w:pStyle w:val="ListNumber"/>
      </w:pPr>
      <w:r>
        <w:rPr>
          <w:sz w:val="20"/>
        </w:rPr>
        <w:t>Matching students receive installments. Amounts already paid are protected if the structure is rebuilt.</w:t>
      </w:r>
    </w:p>
    <w:p>
      <w:pPr>
        <w:pStyle w:val="ListNumber"/>
      </w:pPr>
      <w:r>
        <w:rPr>
          <w:sz w:val="20"/>
        </w:rPr>
        <w:t>Collect a payment or let the Finance Assistant collect it. A receipt is created and the books update.</w:t>
      </w:r>
    </w:p>
    <w:p>
      <w:pPr>
        <w:pStyle w:val="ListNumber"/>
      </w:pPr>
      <w:r>
        <w:rPr>
          <w:sz w:val="20"/>
        </w:rPr>
        <w:t>Approve or reject waivers, claims, and similar finance requests.</w:t>
      </w:r>
    </w:p>
    <w:p>
      <w:pPr>
        <w:pStyle w:val="ListNumber"/>
      </w:pPr>
      <w:r>
        <w:rPr>
          <w:sz w:val="20"/>
        </w:rPr>
        <w:t>Review day book, cash, bank, and reports. Sending a receipt on WhatsApp or taking a live card payment needs school credentials.</w:t>
      </w:r>
    </w:p>
    <w:p>
      <w:r>
        <w:rPr>
          <w:b w:val="0"/>
          <w:sz w:val="20"/>
        </w:rPr>
        <w:t>What happens next: Parents see the new balance. Super Admin can see overview figures, not the posting desk.</w:t>
      </w:r>
    </w:p>
    <w:p>
      <w:r>
        <w:rPr>
          <w:b w:val="0"/>
          <w:sz w:val="20"/>
        </w:rPr>
        <w:t>Limits: Does not hire staff or edit classroom marks.</w:t>
      </w:r>
    </w:p>
    <w:p>
      <w:r>
        <w:rPr>
          <w:b/>
          <w:sz w:val="20"/>
        </w:rPr>
        <w:t>Status: Ready when the finance service is on.</w:t>
      </w:r>
    </w:p>
    <w:p>
      <w:pPr>
        <w:pStyle w:val="Heading2"/>
      </w:pPr>
      <w:r>
        <w:t>Finance Assistant</w:t>
      </w:r>
    </w:p>
    <w:p>
      <w:r>
        <w:rPr>
          <w:b w:val="0"/>
          <w:sz w:val="20"/>
        </w:rPr>
        <w:t>Collects money. Uses the same finance screens as the Account Head but cannot change fee masters or approve requests.</w:t>
      </w:r>
    </w:p>
    <w:p>
      <w:r>
        <w:rPr>
          <w:b w:val="0"/>
          <w:sz w:val="20"/>
        </w:rPr>
        <w:t>Login and landing: Shared login, then the same Finance dashboard.</w:t>
      </w:r>
    </w:p>
    <w:p>
      <w:r>
        <w:rPr>
          <w:b/>
          <w:sz w:val="20"/>
        </w:rPr>
        <w:t>How the work actually runs</w:t>
      </w:r>
    </w:p>
    <w:p>
      <w:pPr>
        <w:pStyle w:val="ListNumber"/>
      </w:pPr>
      <w:r>
        <w:rPr>
          <w:sz w:val="20"/>
        </w:rPr>
        <w:t>Open collections, select the student and dues, and save the payment.</w:t>
      </w:r>
    </w:p>
    <w:p>
      <w:pPr>
        <w:pStyle w:val="ListNumber"/>
      </w:pPr>
      <w:r>
        <w:rPr>
          <w:sz w:val="20"/>
        </w:rPr>
        <w:t>Give the receipt. The balance updates for the parent and for the Account Head’s books.</w:t>
      </w:r>
    </w:p>
    <w:p>
      <w:pPr>
        <w:pStyle w:val="ListNumber"/>
      </w:pPr>
      <w:r>
        <w:rPr>
          <w:sz w:val="20"/>
        </w:rPr>
        <w:t>If a waiver or a fee-structure change is needed, stop and send it to the Account Head. The system denies those actions.</w:t>
      </w:r>
    </w:p>
    <w:p>
      <w:r>
        <w:rPr>
          <w:b w:val="0"/>
          <w:sz w:val="20"/>
        </w:rPr>
        <w:t>What happens next: Account Head reviews exceptions and approvals.</w:t>
      </w:r>
    </w:p>
    <w:p>
      <w:r>
        <w:rPr>
          <w:b w:val="0"/>
          <w:sz w:val="20"/>
        </w:rPr>
        <w:t>Limits: No finance write and no finance approve rights.</w:t>
      </w:r>
    </w:p>
    <w:p>
      <w:r>
        <w:rPr>
          <w:b/>
          <w:sz w:val="20"/>
        </w:rPr>
        <w:t>Status: Ready, with enforced limits.</w:t>
      </w:r>
    </w:p>
    <w:p>
      <w:pPr>
        <w:pStyle w:val="Heading2"/>
      </w:pPr>
      <w:r>
        <w:t>Parent</w:t>
      </w:r>
    </w:p>
    <w:p>
      <w:r>
        <w:rPr>
          <w:b w:val="0"/>
          <w:sz w:val="20"/>
        </w:rPr>
        <w:t>Follows linked children: class, results, fees, transport, and requests such as a transfer certificate.</w:t>
      </w:r>
    </w:p>
    <w:p>
      <w:r>
        <w:rPr>
          <w:b w:val="0"/>
          <w:sz w:val="20"/>
        </w:rPr>
        <w:t>Login and landing: Shared login. The account normally appears when PRM enrolls the child. The first screen asks which child to view.</w:t>
      </w:r>
    </w:p>
    <w:p>
      <w:r>
        <w:rPr>
          <w:b/>
          <w:sz w:val="20"/>
        </w:rPr>
        <w:t>How the work actually runs</w:t>
      </w:r>
    </w:p>
    <w:p>
      <w:pPr>
        <w:pStyle w:val="ListNumber"/>
      </w:pPr>
      <w:r>
        <w:rPr>
          <w:sz w:val="20"/>
        </w:rPr>
        <w:t>Change the temporary password if asked, then select the child.</w:t>
      </w:r>
    </w:p>
    <w:p>
      <w:pPr>
        <w:pStyle w:val="ListNumber"/>
      </w:pPr>
      <w:r>
        <w:rPr>
          <w:sz w:val="20"/>
        </w:rPr>
        <w:t>Read attendance, timetable, and results after teachers publish them.</w:t>
      </w:r>
    </w:p>
    <w:p>
      <w:pPr>
        <w:pStyle w:val="ListNumber"/>
      </w:pPr>
      <w:r>
        <w:rPr>
          <w:sz w:val="20"/>
        </w:rPr>
        <w:t>Open fees to see dues. Paying online works only when the payment service is configured; otherwise use the finance counter.</w:t>
      </w:r>
    </w:p>
    <w:p>
      <w:pPr>
        <w:pStyle w:val="ListNumber"/>
      </w:pPr>
      <w:r>
        <w:rPr>
          <w:sz w:val="20"/>
        </w:rPr>
        <w:t>File a transfer certificate. PRM reviews it and Admin decides.</w:t>
      </w:r>
    </w:p>
    <w:p>
      <w:r>
        <w:rPr>
          <w:b w:val="0"/>
          <w:sz w:val="20"/>
        </w:rPr>
        <w:t>What happens next: PRM, Admin, and Finance act on requests and payments.</w:t>
      </w:r>
    </w:p>
    <w:p>
      <w:r>
        <w:rPr>
          <w:b w:val="0"/>
          <w:sz w:val="20"/>
        </w:rPr>
        <w:t>Limits: Cannot edit school records or see another family’s children.</w:t>
      </w:r>
    </w:p>
    <w:p>
      <w:r>
        <w:rPr>
          <w:b/>
          <w:sz w:val="20"/>
        </w:rPr>
        <w:t>Status: Portal ready after enrollment. Online pay is configuration-dependent.</w:t>
      </w:r>
    </w:p>
    <w:p>
      <w:pPr>
        <w:pStyle w:val="Heading2"/>
      </w:pPr>
      <w:r>
        <w:t>Student</w:t>
      </w:r>
    </w:p>
    <w:p>
      <w:r>
        <w:rPr>
          <w:b w:val="0"/>
          <w:sz w:val="20"/>
        </w:rPr>
        <w:t>Sees personal class, results, library, transport, and fee information.</w:t>
      </w:r>
    </w:p>
    <w:p>
      <w:r>
        <w:rPr>
          <w:b w:val="0"/>
          <w:sz w:val="20"/>
        </w:rPr>
        <w:t>Login and landing: Shared login. The student account is optional at enrollment and is often created later than the parent account.</w:t>
      </w:r>
    </w:p>
    <w:p>
      <w:r>
        <w:rPr>
          <w:b/>
          <w:sz w:val="20"/>
        </w:rPr>
        <w:t>How the work actually runs</w:t>
      </w:r>
    </w:p>
    <w:p>
      <w:pPr>
        <w:pStyle w:val="ListNumber"/>
      </w:pPr>
      <w:r>
        <w:rPr>
          <w:sz w:val="20"/>
        </w:rPr>
        <w:t>Open class and attendance, then exam results after publication.</w:t>
      </w:r>
    </w:p>
    <w:p>
      <w:pPr>
        <w:pStyle w:val="ListNumber"/>
      </w:pPr>
      <w:r>
        <w:rPr>
          <w:sz w:val="20"/>
        </w:rPr>
        <w:t>Review payment details. File a transfer certificate if leaving.</w:t>
      </w:r>
    </w:p>
    <w:p>
      <w:r>
        <w:rPr>
          <w:b w:val="0"/>
          <w:sz w:val="20"/>
        </w:rPr>
        <w:t>What happens next: Corrections go back to the teacher. The certificate follows the same PRM then Admin path.</w:t>
      </w:r>
    </w:p>
    <w:p>
      <w:r>
        <w:rPr>
          <w:b w:val="0"/>
          <w:sz w:val="20"/>
        </w:rPr>
        <w:t>Limits: Cannot change marks or fees.</w:t>
      </w:r>
    </w:p>
    <w:p>
      <w:r>
        <w:rPr>
          <w:b/>
          <w:sz w:val="20"/>
        </w:rPr>
        <w:t>Status: Portal ready when the account exists.</w:t>
      </w:r>
    </w:p>
    <w:p>
      <w:pPr>
        <w:pStyle w:val="Heading2"/>
      </w:pPr>
      <w:r>
        <w:t>Librarian</w:t>
      </w:r>
    </w:p>
    <w:p>
      <w:r>
        <w:rPr>
          <w:b w:val="0"/>
          <w:sz w:val="20"/>
        </w:rPr>
        <w:t>Keeps the catalogue and the issue-and-return record.</w:t>
      </w:r>
    </w:p>
    <w:p>
      <w:r>
        <w:rPr>
          <w:b w:val="0"/>
          <w:sz w:val="20"/>
        </w:rPr>
        <w:t>Login and landing: Shared login once an administrator creates a Librarian account. Lands on the book list. No ready demo account.</w:t>
      </w:r>
    </w:p>
    <w:p>
      <w:r>
        <w:rPr>
          <w:b/>
          <w:sz w:val="20"/>
        </w:rPr>
        <w:t>How the work actually runs</w:t>
      </w:r>
    </w:p>
    <w:p>
      <w:pPr>
        <w:pStyle w:val="ListNumber"/>
      </w:pPr>
      <w:r>
        <w:rPr>
          <w:sz w:val="20"/>
        </w:rPr>
        <w:t>Add or update a book.</w:t>
      </w:r>
    </w:p>
    <w:p>
      <w:pPr>
        <w:pStyle w:val="ListNumber"/>
      </w:pPr>
      <w:r>
        <w:rPr>
          <w:sz w:val="20"/>
        </w:rPr>
        <w:t>Issue it to a member and later mark the return.</w:t>
      </w:r>
    </w:p>
    <w:p>
      <w:pPr>
        <w:pStyle w:val="ListNumber"/>
      </w:pPr>
      <w:r>
        <w:rPr>
          <w:sz w:val="20"/>
        </w:rPr>
        <w:t>Families can then see borrowed books where that view is fed from library records.</w:t>
      </w:r>
    </w:p>
    <w:p>
      <w:r>
        <w:rPr>
          <w:b w:val="0"/>
          <w:sz w:val="20"/>
        </w:rPr>
        <w:t>What happens next: Students and parents see the borrowed list.</w:t>
      </w:r>
    </w:p>
    <w:p>
      <w:r>
        <w:rPr>
          <w:b w:val="0"/>
          <w:sz w:val="20"/>
        </w:rPr>
        <w:t>Limits: Does not enroll students.</w:t>
      </w:r>
    </w:p>
    <w:p>
      <w:r>
        <w:rPr>
          <w:b/>
          <w:sz w:val="20"/>
        </w:rPr>
        <w:t>Status: Screens ready. Login must be created.</w:t>
      </w:r>
    </w:p>
    <w:p>
      <w:pPr>
        <w:pStyle w:val="Heading2"/>
      </w:pPr>
      <w:r>
        <w:t>Transport Manager</w:t>
      </w:r>
    </w:p>
    <w:p>
      <w:r>
        <w:rPr>
          <w:b w:val="0"/>
          <w:sz w:val="20"/>
        </w:rPr>
        <w:t>Builds the fleet plan: vehicles, drivers, routes, students on routes, duty, maintenance, and driver leave.</w:t>
      </w:r>
    </w:p>
    <w:p>
      <w:r>
        <w:rPr>
          <w:b w:val="0"/>
          <w:sz w:val="20"/>
        </w:rPr>
        <w:t>Login and landing: Shared login once the account exists. Lands on the transport dashboard. No ready demo account.</w:t>
      </w:r>
    </w:p>
    <w:p>
      <w:r>
        <w:rPr>
          <w:b/>
          <w:sz w:val="20"/>
        </w:rPr>
        <w:t>How the work actually runs</w:t>
      </w:r>
    </w:p>
    <w:p>
      <w:pPr>
        <w:pStyle w:val="ListNumber"/>
      </w:pPr>
      <w:r>
        <w:rPr>
          <w:sz w:val="20"/>
        </w:rPr>
        <w:t>Create the vehicle and the driver record.</w:t>
      </w:r>
    </w:p>
    <w:p>
      <w:pPr>
        <w:pStyle w:val="ListNumber"/>
      </w:pPr>
      <w:r>
        <w:rPr>
          <w:sz w:val="20"/>
        </w:rPr>
        <w:t>Build the route and stops, assign the driver, and assign students.</w:t>
      </w:r>
    </w:p>
    <w:p>
      <w:pPr>
        <w:pStyle w:val="ListNumber"/>
      </w:pPr>
      <w:r>
        <w:rPr>
          <w:sz w:val="20"/>
        </w:rPr>
        <w:t>Assign the day’s duty.</w:t>
      </w:r>
    </w:p>
    <w:p>
      <w:pPr>
        <w:pStyle w:val="ListNumber"/>
      </w:pPr>
      <w:r>
        <w:rPr>
          <w:sz w:val="20"/>
        </w:rPr>
        <w:t>Approve or reject driver leave, then HR completes the chain.</w:t>
      </w:r>
    </w:p>
    <w:p>
      <w:pPr>
        <w:pStyle w:val="ListNumber"/>
      </w:pPr>
      <w:r>
        <w:rPr>
          <w:sz w:val="20"/>
        </w:rPr>
        <w:t>Watch maintenance and expenses. Finance can read routes for transport fees but does not edit them here.</w:t>
      </w:r>
    </w:p>
    <w:p>
      <w:r>
        <w:rPr>
          <w:b w:val="0"/>
          <w:sz w:val="20"/>
        </w:rPr>
        <w:t>What happens next: The driver uses the assignment. Parents see transport information for their child.</w:t>
      </w:r>
    </w:p>
    <w:p>
      <w:r>
        <w:rPr>
          <w:b w:val="0"/>
          <w:sz w:val="20"/>
        </w:rPr>
        <w:t>Limits: The loop is incomplete until a driver can sign in.</w:t>
      </w:r>
    </w:p>
    <w:p>
      <w:r>
        <w:rPr>
          <w:b/>
          <w:sz w:val="20"/>
        </w:rPr>
        <w:t>Status: Partial. Twelve sidebar modules are marked Partial on the completion sheet.</w:t>
      </w:r>
    </w:p>
    <w:p>
      <w:pPr>
        <w:pStyle w:val="Heading2"/>
      </w:pPr>
      <w:r>
        <w:t>Transport Driver</w:t>
      </w:r>
    </w:p>
    <w:p>
      <w:r>
        <w:rPr>
          <w:b w:val="0"/>
          <w:sz w:val="20"/>
        </w:rPr>
        <w:t>Runs the assigned vehicle: confirm the vehicle, mark which students boarded, and raise fuel, maintenance, or leave requests.</w:t>
      </w:r>
    </w:p>
    <w:p>
      <w:r>
        <w:rPr>
          <w:b w:val="0"/>
          <w:sz w:val="20"/>
        </w:rPr>
        <w:t>Login and landing: There is no driver website. The driver uses the same login as everyone else, and only after someone creates a Driver account. Today that account is not seeded, so a driver cannot sign in yet. The menu shows vehicle details and attendance. Duty, route, fuel, maintenance, and leave pages exist but are easy to miss.</w:t>
      </w:r>
    </w:p>
    <w:p>
      <w:r>
        <w:rPr>
          <w:b/>
          <w:sz w:val="20"/>
        </w:rPr>
        <w:t>How the work actually runs</w:t>
      </w:r>
    </w:p>
    <w:p>
      <w:pPr>
        <w:pStyle w:val="ListNumber"/>
      </w:pPr>
      <w:r>
        <w:rPr>
          <w:sz w:val="20"/>
        </w:rPr>
        <w:t>Administrator or HR creates the Driver user and shares the first password.</w:t>
      </w:r>
    </w:p>
    <w:p>
      <w:pPr>
        <w:pStyle w:val="ListNumber"/>
      </w:pPr>
      <w:r>
        <w:rPr>
          <w:sz w:val="20"/>
        </w:rPr>
        <w:t>Transport Manager assigns the route and students.</w:t>
      </w:r>
    </w:p>
    <w:p>
      <w:pPr>
        <w:pStyle w:val="ListNumber"/>
      </w:pPr>
      <w:r>
        <w:rPr>
          <w:sz w:val="20"/>
        </w:rPr>
        <w:t>Driver signs in, opens the vehicle, and marks boarding attendance.</w:t>
      </w:r>
    </w:p>
    <w:p>
      <w:pPr>
        <w:pStyle w:val="ListNumber"/>
      </w:pPr>
      <w:r>
        <w:rPr>
          <w:sz w:val="20"/>
        </w:rPr>
        <w:t>Driver files fuel, maintenance, or leave. Transport Manager reviews leave first.</w:t>
      </w:r>
    </w:p>
    <w:p>
      <w:r>
        <w:rPr>
          <w:b w:val="0"/>
          <w:sz w:val="20"/>
        </w:rPr>
        <w:t>What happens next: Transport Manager monitors the route. Parents see the assignment, not a live public map unless that feed is configured.</w:t>
      </w:r>
    </w:p>
    <w:p>
      <w:r>
        <w:rPr>
          <w:b w:val="0"/>
          <w:sz w:val="20"/>
        </w:rPr>
        <w:t>Limits: Cannot redesign routes or approve money.</w:t>
      </w:r>
    </w:p>
    <w:p>
      <w:r>
        <w:rPr>
          <w:b/>
          <w:sz w:val="20"/>
        </w:rPr>
        <w:t>Status: Partial. Five menu modules are Partial. A real morning route has not been verified.</w:t>
      </w:r>
    </w:p>
    <w:p>
      <w:pPr>
        <w:pStyle w:val="Heading2"/>
      </w:pPr>
      <w:r>
        <w:t>Gate, canteen, IT, stores, housekeeping</w:t>
      </w:r>
    </w:p>
    <w:p>
      <w:r>
        <w:rPr>
          <w:b w:val="0"/>
          <w:sz w:val="20"/>
        </w:rPr>
        <w:t>Each department has its own workspace for passes, duty, menu and orders, tickets and assets, stock issue, or cleaning schedules.</w:t>
      </w:r>
    </w:p>
    <w:p>
      <w:r>
        <w:rPr>
          <w:b w:val="0"/>
          <w:sz w:val="20"/>
        </w:rPr>
        <w:t>Login and landing: Shared login after the account is created. Demo accounts are not preloaded.</w:t>
      </w:r>
    </w:p>
    <w:p>
      <w:r>
        <w:rPr>
          <w:b/>
          <w:sz w:val="20"/>
        </w:rPr>
        <w:t>How the work actually runs</w:t>
      </w:r>
    </w:p>
    <w:p>
      <w:pPr>
        <w:pStyle w:val="ListNumber"/>
      </w:pPr>
      <w:r>
        <w:rPr>
          <w:sz w:val="20"/>
        </w:rPr>
        <w:t>Gate Keeper records movement against a pass. The Gate Keeper Manager assigns duty and decides gatekeeper leave.</w:t>
      </w:r>
    </w:p>
    <w:p>
      <w:pPr>
        <w:pStyle w:val="ListNumber"/>
      </w:pPr>
      <w:r>
        <w:rPr>
          <w:sz w:val="20"/>
        </w:rPr>
        <w:t>Canteen updates menu, stock, and orders.</w:t>
      </w:r>
    </w:p>
    <w:p>
      <w:pPr>
        <w:pStyle w:val="ListNumber"/>
      </w:pPr>
      <w:r>
        <w:rPr>
          <w:sz w:val="20"/>
        </w:rPr>
        <w:t>IT logs tickets and assets.</w:t>
      </w:r>
    </w:p>
    <w:p>
      <w:pPr>
        <w:pStyle w:val="ListNumber"/>
      </w:pPr>
      <w:r>
        <w:rPr>
          <w:sz w:val="20"/>
        </w:rPr>
        <w:t>Stationery issues stock and raises purchase needs.</w:t>
      </w:r>
    </w:p>
    <w:p>
      <w:pPr>
        <w:pStyle w:val="ListNumber"/>
      </w:pPr>
      <w:r>
        <w:rPr>
          <w:sz w:val="20"/>
        </w:rPr>
        <w:t>Housekeeping allots duty and tracks schedules and lost property.</w:t>
      </w:r>
    </w:p>
    <w:p>
      <w:r>
        <w:rPr>
          <w:b w:val="0"/>
          <w:sz w:val="20"/>
        </w:rPr>
        <w:t>What happens next: Joint Director and Admin see escalations and approvals from these desks.</w:t>
      </w:r>
    </w:p>
    <w:p>
      <w:r>
        <w:rPr>
          <w:b w:val="0"/>
          <w:sz w:val="20"/>
        </w:rPr>
        <w:t>Limits: Do not treat Super Admin Module Health as the live store alert system.</w:t>
      </w:r>
    </w:p>
    <w:p>
      <w:r>
        <w:rPr>
          <w:b/>
          <w:sz w:val="20"/>
        </w:rPr>
        <w:t>Status: Screens ready. Logins must be created for go-live departments.</w:t>
      </w:r>
    </w:p>
    <w:p>
      <w:pPr>
        <w:pStyle w:val="Heading2"/>
      </w:pPr>
      <w:r>
        <w:t>Joint Director and auditors</w:t>
      </w:r>
    </w:p>
    <w:p>
      <w:r>
        <w:rPr>
          <w:b w:val="0"/>
          <w:sz w:val="20"/>
        </w:rPr>
        <w:t>Joint Director oversees the operational managers. Joint Director Audit designs audit templates and assignments. Process and Quality Auditors do the fieldwork, observations, and corrective actions.</w:t>
      </w:r>
    </w:p>
    <w:p>
      <w:r>
        <w:rPr>
          <w:b w:val="0"/>
          <w:sz w:val="20"/>
        </w:rPr>
        <w:t>Login and landing: Shared login after accounts are created. Managing Director is not a separate screen.</w:t>
      </w:r>
    </w:p>
    <w:p>
      <w:r>
        <w:rPr>
          <w:b/>
          <w:sz w:val="20"/>
        </w:rPr>
        <w:t>How the work actually runs</w:t>
      </w:r>
    </w:p>
    <w:p>
      <w:pPr>
        <w:pStyle w:val="ListNumber"/>
      </w:pPr>
      <w:r>
        <w:rPr>
          <w:sz w:val="20"/>
        </w:rPr>
        <w:t>Publish an audit template and assign it.</w:t>
      </w:r>
    </w:p>
    <w:p>
      <w:pPr>
        <w:pStyle w:val="ListNumber"/>
      </w:pPr>
      <w:r>
        <w:rPr>
          <w:sz w:val="20"/>
        </w:rPr>
        <w:t>Auditor records observations and corrective action.</w:t>
      </w:r>
    </w:p>
    <w:p>
      <w:pPr>
        <w:pStyle w:val="ListNumber"/>
      </w:pPr>
      <w:r>
        <w:rPr>
          <w:sz w:val="20"/>
        </w:rPr>
        <w:t>Reports roll up for leadership. The Super Admin audit pages are a demonstration summary, not the auditor’s working file.</w:t>
      </w:r>
    </w:p>
    <w:p>
      <w:r>
        <w:rPr>
          <w:b w:val="0"/>
          <w:sz w:val="20"/>
        </w:rPr>
        <w:t>What happens next: Department heads act on findings.</w:t>
      </w:r>
    </w:p>
    <w:p>
      <w:r>
        <w:rPr>
          <w:b w:val="0"/>
          <w:sz w:val="20"/>
        </w:rPr>
        <w:t>Limits: No Managing Director portal.</w:t>
      </w:r>
    </w:p>
    <w:p>
      <w:r>
        <w:rPr>
          <w:b/>
          <w:sz w:val="20"/>
        </w:rPr>
        <w:t>Status: Screens ready. Logins must be created.</w:t>
      </w:r>
    </w:p>
    <w:p>
      <w:pPr>
        <w:pStyle w:val="Heading1"/>
      </w:pPr>
      <w:r>
        <w:t>4. Four flows that cross departments</w:t>
      </w:r>
    </w:p>
    <w:p>
      <w:r>
        <w:rPr>
          <w:b/>
          <w:sz w:val="20"/>
        </w:rPr>
        <w:t>Admission to the classroom and the fee book</w:t>
      </w:r>
    </w:p>
    <w:p>
      <w:pPr>
        <w:pStyle w:val="ListNumber"/>
      </w:pPr>
      <w:r>
        <w:rPr>
          <w:sz w:val="20"/>
        </w:rPr>
        <w:t>PRM records the enquiry and enrolls the student, creating the parent login when an email exists.</w:t>
      </w:r>
    </w:p>
    <w:p>
      <w:pPr>
        <w:pStyle w:val="ListNumber"/>
      </w:pPr>
      <w:r>
        <w:rPr>
          <w:sz w:val="20"/>
        </w:rPr>
        <w:t>Principal or Coordinator places the child and allocates the teacher.</w:t>
      </w:r>
    </w:p>
    <w:p>
      <w:pPr>
        <w:pStyle w:val="ListNumber"/>
      </w:pPr>
      <w:r>
        <w:rPr>
          <w:sz w:val="20"/>
        </w:rPr>
        <w:t>Teacher marks attendance and later enters marks.</w:t>
      </w:r>
    </w:p>
    <w:p>
      <w:pPr>
        <w:pStyle w:val="ListNumber"/>
      </w:pPr>
      <w:r>
        <w:rPr>
          <w:sz w:val="20"/>
        </w:rPr>
        <w:t>Account Head defines the fee. Finance Assistant may collect it. The parent sees the balance.</w:t>
      </w:r>
    </w:p>
    <w:p>
      <w:r>
        <w:rPr>
          <w:b/>
          <w:sz w:val="20"/>
        </w:rPr>
        <w:t>Leave</w:t>
      </w:r>
    </w:p>
    <w:p>
      <w:r>
        <w:rPr>
          <w:b w:val="0"/>
          <w:sz w:val="20"/>
        </w:rPr>
        <w:t>Teacher to Principal to HR. Driver to Transport Manager to HR. Administrator to Super Admin to HR. HR’s own leave to the Director. The person who filed leave sees the decision in notifications when that service is on.</w:t>
      </w:r>
    </w:p>
    <w:p>
      <w:r>
        <w:rPr>
          <w:b/>
          <w:sz w:val="20"/>
        </w:rPr>
        <w:t>Transfer certificate</w:t>
      </w:r>
    </w:p>
    <w:p>
      <w:r>
        <w:rPr>
          <w:b w:val="0"/>
          <w:sz w:val="20"/>
        </w:rPr>
        <w:t>Parent or student files it. PRM reviews and forwards or rejects. Admin approves and a certificate number is issued, or Admin rejects. Ignore the Super Admin wording on the status; Admin holds the decision menu.</w:t>
      </w:r>
    </w:p>
    <w:p>
      <w:r>
        <w:rPr>
          <w:b/>
          <w:sz w:val="20"/>
        </w:rPr>
        <w:t>Transport morning</w:t>
      </w:r>
    </w:p>
    <w:p>
      <w:r>
        <w:rPr>
          <w:b w:val="0"/>
          <w:sz w:val="20"/>
        </w:rPr>
        <w:t>Transport Manager prepares vehicle, route, driver, and students. Driver signs in on the shared page only after an account exists, marks boarding, and sends problems back to the manager. This last mile is not verified until accounts exist.</w:t>
      </w:r>
    </w:p>
    <w:p>
      <w:pPr>
        <w:pStyle w:val="Heading1"/>
      </w:pPr>
      <w:r>
        <w:t>5. What to do next</w:t>
      </w:r>
    </w:p>
    <w:p>
      <w:pPr>
        <w:pStyle w:val="ListBullet"/>
      </w:pPr>
      <w:r>
        <w:rPr>
          <w:sz w:val="20"/>
        </w:rPr>
        <w:t>Prove one transport route with a real Transport Manager login and a real Driver login.</w:t>
      </w:r>
    </w:p>
    <w:p>
      <w:pPr>
        <w:pStyle w:val="ListBullet"/>
      </w:pPr>
      <w:r>
        <w:rPr>
          <w:sz w:val="20"/>
        </w:rPr>
        <w:t>Keep using fee collection on the finance service. Promise WhatsApp or card payment only after a successful configured test.</w:t>
      </w:r>
    </w:p>
    <w:p>
      <w:pPr>
        <w:pStyle w:val="ListBullet"/>
      </w:pPr>
      <w:r>
        <w:rPr>
          <w:sz w:val="20"/>
        </w:rPr>
        <w:t>Tell leadership that Super Admin Activity Logs are samples, not a security log.</w:t>
      </w:r>
    </w:p>
    <w:p>
      <w:pPr>
        <w:pStyle w:val="ListBullet"/>
      </w:pPr>
      <w:r>
        <w:rPr>
          <w:sz w:val="20"/>
        </w:rPr>
        <w:t>Create Librarian, gate, stores, and auditor logins only for teams that go live now.</w:t>
      </w:r>
    </w:p>
    <w:p>
      <w:r>
        <w:rPr>
          <w:b w:val="0"/>
          <w:sz w:val="20"/>
        </w:rPr>
        <w:t>Companion documents: the long chapter guide (Deep Role Workflow) and the corrected module completion workbook (432 completed, 31 partial, 15 not completed, 2 gaps).</w:t>
      </w:r>
    </w:p>
    <w:sectPr w:rsidR="00FC693F" w:rsidRPr="0006063C" w:rsidSect="00034616">
      <w:headerReference w:type="default" r:id="rId9"/>
      <w:footerReference w:type="default" r:id="rId10"/>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 xml:space="preserve">QMIS ERP  ·  Page </w:t>
    </w:r>
    <w:r>
      <w:rPr>
        <w:color w:val="667085"/>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QMIS ERP — Brief In-Depth Role Workflow  |  23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